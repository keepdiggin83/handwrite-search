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960"/>
      </w:pPr>
    </w:p>
    <w:p>
      <w:pPr>
        <w:pStyle w:val="Title"/>
        <w:widowControl/>
        <w:jc w:val="left"/>
      </w:pPr>
      <w:r>
        <w:rPr>
          <w:rFonts w:ascii="AppleGothic" w:hAnsi="AppleGothic" w:eastAsia="AppleGothic"/>
          <w:b/>
          <w:color w:val="000000"/>
          <w:sz w:val="56"/>
        </w:rPr>
        <w:t>손글씨 로컬 AI 질의응답 앱 개발 기획서</w:t>
      </w:r>
    </w:p>
    <w:p>
      <w:pPr>
        <w:widowControl/>
        <w:spacing w:after="520"/>
      </w:pPr>
      <w:r>
        <w:rPr>
          <w:rFonts w:ascii="AppleGothic" w:hAnsi="AppleGothic" w:eastAsia="AppleGothic"/>
          <w:b w:val="0"/>
          <w:color w:val="000000"/>
          <w:sz w:val="30"/>
        </w:rPr>
        <w:t>iPad 우선 MVP 및 Android 펜 태블릿 확장 계획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항목</w:t>
            </w:r>
          </w:p>
        </w:tc>
        <w:tc>
          <w:tcPr>
            <w:tcW w:type="dxa" w:w="756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내용</w:t>
            </w:r>
          </w:p>
        </w:tc>
      </w:tr>
      <w:tr>
        <w:trPr>
          <w:cantSplit/>
        </w:trPr>
        <w:tc>
          <w:tcPr>
            <w:tcW w:type="dxa" w:w="208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20"/>
              </w:rPr>
              <w:t>문서 버전</w:t>
            </w:r>
          </w:p>
        </w:tc>
        <w:tc>
          <w:tcPr>
            <w:tcW w:type="dxa" w:w="75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20"/>
              </w:rPr>
              <w:t>0.1</w:t>
            </w:r>
          </w:p>
        </w:tc>
      </w:tr>
      <w:tr>
        <w:trPr>
          <w:cantSplit/>
        </w:trPr>
        <w:tc>
          <w:tcPr>
            <w:tcW w:type="dxa" w:w="208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20"/>
              </w:rPr>
              <w:t>작성일</w:t>
            </w:r>
          </w:p>
        </w:tc>
        <w:tc>
          <w:tcPr>
            <w:tcW w:type="dxa" w:w="75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20"/>
              </w:rPr>
              <w:t>2026년 9월 10일</w:t>
            </w:r>
          </w:p>
        </w:tc>
      </w:tr>
      <w:tr>
        <w:trPr>
          <w:cantSplit/>
        </w:trPr>
        <w:tc>
          <w:tcPr>
            <w:tcW w:type="dxa" w:w="208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20"/>
              </w:rPr>
              <w:t>대상 독자</w:t>
            </w:r>
          </w:p>
        </w:tc>
        <w:tc>
          <w:tcPr>
            <w:tcW w:type="dxa" w:w="75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20"/>
              </w:rPr>
              <w:t>제품 기획 개발 디자인 품질 담당자</w:t>
            </w:r>
          </w:p>
        </w:tc>
      </w:tr>
      <w:tr>
        <w:trPr>
          <w:cantSplit/>
        </w:trPr>
        <w:tc>
          <w:tcPr>
            <w:tcW w:type="dxa" w:w="208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20"/>
              </w:rPr>
              <w:t>기획 기준</w:t>
            </w:r>
          </w:p>
        </w:tc>
        <w:tc>
          <w:tcPr>
            <w:tcW w:type="dxa" w:w="75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20"/>
              </w:rPr>
              <w:t>한국어와 영어 손글씨 질문을 기기 안에서 인식하고 로컬 언어 모델로 답변</w:t>
            </w:r>
          </w:p>
        </w:tc>
      </w:tr>
    </w:tbl>
    <w:p>
      <w:pPr>
        <w:widowControl/>
        <w:spacing w:after="20"/>
      </w:pPr>
    </w:p>
    <w:p>
      <w:pPr>
        <w:widowControl/>
        <w:spacing w:after="360"/>
      </w:pPr>
    </w:p>
    <w:p>
      <w:pPr>
        <w:widowControl/>
        <w:spacing w:after="200"/>
      </w:pPr>
      <w:r>
        <w:rPr>
          <w:rFonts w:ascii="AppleGothic" w:hAnsi="AppleGothic" w:eastAsia="AppleGothic"/>
          <w:b/>
          <w:color w:val="000000"/>
          <w:sz w:val="22"/>
        </w:rPr>
        <w:t>제품 흐름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trPr>
        <w:tc>
          <w:tcPr>
            <w:tcW w:type="dxa" w:w="193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펜 입력</w:t>
            </w:r>
          </w:p>
        </w:tc>
        <w:tc>
          <w:tcPr>
            <w:tcW w:type="dxa" w:w="193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손글씨 인식</w:t>
            </w:r>
          </w:p>
        </w:tc>
        <w:tc>
          <w:tcPr>
            <w:tcW w:type="dxa" w:w="193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문장 확인</w:t>
            </w:r>
          </w:p>
        </w:tc>
        <w:tc>
          <w:tcPr>
            <w:tcW w:type="dxa" w:w="193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로컬 AI 추론</w:t>
            </w:r>
          </w:p>
        </w:tc>
        <w:tc>
          <w:tcPr>
            <w:tcW w:type="dxa" w:w="193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답변 표시</w:t>
            </w:r>
          </w:p>
        </w:tc>
      </w:tr>
      <w:tr>
        <w:trPr>
          <w:cantSplit/>
        </w:trPr>
        <w:tc>
          <w:tcPr>
            <w:tcW w:type="dxa" w:w="193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획 데이터 저장</w:t>
            </w:r>
          </w:p>
        </w:tc>
        <w:tc>
          <w:tcPr>
            <w:tcW w:type="dxa" w:w="193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한국어 영어 변환</w:t>
            </w:r>
          </w:p>
        </w:tc>
        <w:tc>
          <w:tcPr>
            <w:tcW w:type="dxa" w:w="193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수정 후 제출</w:t>
            </w:r>
          </w:p>
        </w:tc>
        <w:tc>
          <w:tcPr>
            <w:tcW w:type="dxa" w:w="193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스트리밍 생성</w:t>
            </w:r>
          </w:p>
        </w:tc>
        <w:tc>
          <w:tcPr>
            <w:tcW w:type="dxa" w:w="193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복사 다시 묻기</w:t>
            </w:r>
          </w:p>
        </w:tc>
      </w:tr>
    </w:tbl>
    <w:p>
      <w:pPr>
        <w:widowControl/>
        <w:spacing w:after="20"/>
      </w:pPr>
    </w:p>
    <w:p>
      <w:pPr>
        <w:widowControl/>
        <w:spacing w:before="360" w:after="0"/>
      </w:pPr>
      <w:r>
        <w:rPr>
          <w:rFonts w:ascii="AppleGothic" w:hAnsi="AppleGothic" w:eastAsia="AppleGothic"/>
          <w:b/>
          <w:color w:val="000000"/>
          <w:sz w:val="22"/>
        </w:rPr>
        <w:t>핵심 원칙</w:t>
      </w:r>
    </w:p>
    <w:p>
      <w:pPr>
        <w:pStyle w:val="ListBullet"/>
        <w:widowControl/>
        <w:spacing w:after="60" w:line="283" w:lineRule="auto"/>
        <w:ind w:left="317" w:hanging="202"/>
      </w:pPr>
      <w:r>
        <w:rPr>
          <w:rFonts w:ascii="AppleGothic" w:hAnsi="AppleGothic" w:eastAsia="AppleGothic"/>
        </w:rPr>
        <w:t>질문 원문과 답변은 기본 설정에서 기기 밖으로 전송하지 않는다.</w:t>
      </w:r>
    </w:p>
    <w:p>
      <w:pPr>
        <w:pStyle w:val="ListBullet"/>
        <w:widowControl/>
        <w:spacing w:after="60" w:line="283" w:lineRule="auto"/>
        <w:ind w:left="317" w:hanging="202"/>
      </w:pPr>
      <w:r>
        <w:rPr>
          <w:rFonts w:ascii="AppleGothic" w:hAnsi="AppleGothic" w:eastAsia="AppleGothic"/>
        </w:rPr>
        <w:t>인식 결과를 사용자가 확인한 뒤 모델에 전달해 오인식의 영향을 줄인다.</w:t>
      </w:r>
    </w:p>
    <w:p>
      <w:pPr>
        <w:pStyle w:val="ListBullet"/>
        <w:widowControl/>
        <w:spacing w:after="60" w:line="283" w:lineRule="auto"/>
        <w:ind w:left="317" w:hanging="202"/>
      </w:pPr>
      <w:r>
        <w:rPr>
          <w:rFonts w:ascii="AppleGothic" w:hAnsi="AppleGothic" w:eastAsia="AppleGothic"/>
        </w:rPr>
        <w:t>모델 품질보다 먼저 안정적인 펜 경험과 예측 가능한 응답 시간을 확보한다.</w:t>
      </w:r>
    </w:p>
    <w:p>
      <w:pPr>
        <w:widowControl/>
      </w:pPr>
      <w:r>
        <w:br w:type="page"/>
      </w:r>
    </w:p>
    <w:p>
      <w:pPr>
        <w:pStyle w:val="Heading1"/>
        <w:keepNext/>
        <w:widowControl/>
      </w:pPr>
      <w:r>
        <w:t>1 제품 결정 요약</w:t>
      </w:r>
    </w:p>
    <w:p>
      <w:pPr>
        <w:widowControl/>
        <w:spacing w:after="120" w:before="0" w:line="300" w:lineRule="auto"/>
      </w:pPr>
      <w:r>
        <w:rPr>
          <w:rFonts w:ascii="AppleGothic" w:hAnsi="AppleGothic" w:eastAsia="AppleGothic"/>
        </w:rPr>
        <w:t>첫 출시 범위는 iPad 네이티브 앱으로 제한한다. Apple Pencil 입력 품질과 기기별 성능을 먼저 검증한 뒤 동일한 도메인 계층과 모델 파일 형식을 유지하면서 Android 펜 태블릿을 추가한다. 이 순서는 플랫폼 두 개를 동시에 구현할 때 생기는 펜 이벤트와 GPU 최적화 문제를 줄이고, 가장 큰 제품 위험인 한국어 손글씨 인식률과 로컬 모델 응답 품질을 먼저 확인하기 위한 것이다.</w:t>
      </w:r>
    </w:p>
    <w:p>
      <w:pPr>
        <w:widowControl/>
        <w:spacing w:after="120" w:before="0" w:line="300" w:lineRule="auto"/>
      </w:pPr>
      <w:r>
        <w:rPr>
          <w:rFonts w:ascii="AppleGothic" w:hAnsi="AppleGothic" w:eastAsia="AppleGothic"/>
        </w:rPr>
        <w:t>MVP는 사용자가 한두 줄의 질문을 손으로 쓰고, 변환된 문장을 확인하거나 고친 뒤 제출하면, 앱이 기기 안의 소형 언어 모델로 답변을 생성하는 단일 대화 화면을 제공한다. 계정, 클라우드 동기화, 웹 검색, 문서 검색, 이미지 이해는 첫 버전에서 제외한다.</w:t>
      </w:r>
    </w:p>
    <w:p>
      <w:pPr>
        <w:pStyle w:val="Heading2"/>
        <w:keepNext/>
        <w:widowControl/>
      </w:pPr>
      <w:r>
        <w:t>1 1 권장 기준안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결정 항목</w:t>
            </w:r>
          </w:p>
        </w:tc>
        <w:tc>
          <w:tcPr>
            <w:tcW w:type="dxa" w:w="302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권장안</w:t>
            </w:r>
          </w:p>
        </w:tc>
        <w:tc>
          <w:tcPr>
            <w:tcW w:type="dxa" w:w="482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이유</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첫 플랫폼</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iPadOS 18 이상</w:t>
            </w:r>
          </w:p>
        </w:tc>
        <w:tc>
          <w:tcPr>
            <w:tcW w:type="dxa" w:w="48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PencilKit과 Metal 기반 추론을 활용하고 지원 범위를 지나치게 넓히지 않음</w:t>
            </w:r>
          </w:p>
        </w:tc>
      </w:tr>
      <w:tr>
        <w:trPr>
          <w:cantSplit/>
        </w:trPr>
        <w:tc>
          <w:tcPr>
            <w:tcW w:type="dxa" w:w="180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권장 기기</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Apple Silicon M1 이상과 메모리 8GB 이상</w:t>
            </w:r>
          </w:p>
        </w:tc>
        <w:tc>
          <w:tcPr>
            <w:tcW w:type="dxa" w:w="48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소형 모델 추론 중 메모리 압박과 발열 위험을 낮춤</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손글씨 인식</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PencilKit 획 수집과 ML Kit Digital Ink Recognition</w:t>
            </w:r>
          </w:p>
        </w:tc>
        <w:tc>
          <w:tcPr>
            <w:tcW w:type="dxa" w:w="48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획 순서를 이용하고 한국어 영어 오프라인 인식을 한 파이프라인으로 처리</w:t>
            </w:r>
          </w:p>
        </w:tc>
      </w:tr>
      <w:tr>
        <w:trPr>
          <w:cantSplit/>
        </w:trPr>
        <w:tc>
          <w:tcPr>
            <w:tcW w:type="dxa" w:w="180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언어 모델</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Qwen3 1.7B Q4 기본과 4B Q4 고품질 옵션</w:t>
            </w:r>
          </w:p>
        </w:tc>
        <w:tc>
          <w:tcPr>
            <w:tcW w:type="dxa" w:w="48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한국어 평가 후보가 되며 Apache 2.0 라이선스와 소형 배포 선택지를 제공</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추론 엔진</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llama.cpp와 GGUF</w:t>
            </w:r>
          </w:p>
        </w:tc>
        <w:tc>
          <w:tcPr>
            <w:tcW w:type="dxa" w:w="48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iOS XCFramework와 Metal을 지원하고 Android 확장 시 모델 형식을 재사용 가능</w:t>
            </w:r>
          </w:p>
        </w:tc>
      </w:tr>
      <w:tr>
        <w:trPr>
          <w:cantSplit/>
        </w:trPr>
        <w:tc>
          <w:tcPr>
            <w:tcW w:type="dxa" w:w="180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응답 범위</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일상 지식 설명 요약 아이디어 정리</w:t>
            </w:r>
          </w:p>
        </w:tc>
        <w:tc>
          <w:tcPr>
            <w:tcW w:type="dxa" w:w="48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작은 모델이 감당하기 어려운 최신 정보와 고난도 추론을 약속하지 않음</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오프라인 정의</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필수 모델 설치 완료 후 비행기 모드에서 전 기능 작동</w:t>
            </w:r>
          </w:p>
        </w:tc>
        <w:tc>
          <w:tcPr>
            <w:tcW w:type="dxa" w:w="48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대용량 모델 배포 현실성과 사용자 기대를 동시에 명시</w:t>
            </w:r>
          </w:p>
        </w:tc>
      </w:tr>
    </w:tbl>
    <w:p>
      <w:pPr>
        <w:widowControl/>
        <w:spacing w:after="20"/>
      </w:pPr>
    </w:p>
    <w:p>
      <w:pPr>
        <w:pStyle w:val="Heading2"/>
        <w:keepNext/>
        <w:widowControl/>
      </w:pPr>
      <w:r>
        <w:t>1 2 성공을 판단하는 네 가지 질문</w:t>
      </w:r>
    </w:p>
    <w:p>
      <w:pPr>
        <w:pStyle w:val="ListNumber"/>
        <w:widowControl/>
        <w:spacing w:after="80" w:line="288" w:lineRule="auto"/>
        <w:ind w:left="346" w:hanging="230"/>
      </w:pPr>
      <w:r>
        <w:rPr>
          <w:rFonts w:ascii="AppleGothic" w:hAnsi="AppleGothic" w:eastAsia="AppleGothic"/>
        </w:rPr>
        <w:t>사용자는 키보드로 전환하지 않고 손글씨 질문을 끝까지 입력할 수 있는가</w:t>
      </w:r>
    </w:p>
    <w:p>
      <w:pPr>
        <w:pStyle w:val="ListNumber"/>
        <w:widowControl/>
        <w:spacing w:after="80" w:line="288" w:lineRule="auto"/>
        <w:ind w:left="346" w:hanging="230"/>
      </w:pPr>
      <w:r>
        <w:rPr>
          <w:rFonts w:ascii="AppleGothic" w:hAnsi="AppleGothic" w:eastAsia="AppleGothic"/>
        </w:rPr>
        <w:t>인식된 문장을 짧은 조작으로 확인하고 고칠 수 있는가</w:t>
      </w:r>
    </w:p>
    <w:p>
      <w:pPr>
        <w:pStyle w:val="ListNumber"/>
        <w:widowControl/>
        <w:spacing w:after="80" w:line="288" w:lineRule="auto"/>
        <w:ind w:left="346" w:hanging="230"/>
      </w:pPr>
      <w:r>
        <w:rPr>
          <w:rFonts w:ascii="AppleGothic" w:hAnsi="AppleGothic" w:eastAsia="AppleGothic"/>
        </w:rPr>
        <w:t>대상 기기에서 답변이 기다릴 만한 시간 안에 시작되고 안정적으로 끝나는가</w:t>
      </w:r>
    </w:p>
    <w:p>
      <w:pPr>
        <w:pStyle w:val="ListNumber"/>
        <w:widowControl/>
        <w:spacing w:after="80" w:line="288" w:lineRule="auto"/>
        <w:ind w:left="346" w:hanging="230"/>
      </w:pPr>
      <w:r>
        <w:rPr>
          <w:rFonts w:ascii="AppleGothic" w:hAnsi="AppleGothic" w:eastAsia="AppleGothic"/>
        </w:rPr>
        <w:t>네트워크를 끈 상태에서도 질문 작성부터 기록 열람까지 동일하게 작동하는가</w:t>
      </w:r>
    </w:p>
    <w:p>
      <w:pPr>
        <w:pStyle w:val="Heading1"/>
        <w:keepNext/>
        <w:widowControl/>
      </w:pPr>
      <w:r>
        <w:t>2 제품 정의</w:t>
      </w:r>
    </w:p>
    <w:p>
      <w:pPr>
        <w:pStyle w:val="Heading2"/>
        <w:keepNext/>
        <w:widowControl/>
      </w:pPr>
      <w:r>
        <w:t>2 1 해결할 문제</w:t>
      </w:r>
    </w:p>
    <w:p>
      <w:pPr>
        <w:widowControl/>
        <w:spacing w:after="120" w:before="0" w:line="300" w:lineRule="auto"/>
      </w:pPr>
      <w:r>
        <w:rPr>
          <w:rFonts w:ascii="AppleGothic" w:hAnsi="AppleGothic" w:eastAsia="AppleGothic"/>
        </w:rPr>
        <w:t>펜이 있는 태블릿 사용자는 생각을 손으로 적는 흐름을 유지하고 싶지만, 질문을 AI에 전달하려면 키보드로 다시 입력하거나 손글씨를 촬영해 업로드해야 하는 경우가 많다. 인터넷 연결이 약하거나 질문 내용이 외부 서버로 전송되면 곤란한 환경에서는 기존 클라우드 AI 사용도 제한된다.</w:t>
      </w:r>
    </w:p>
    <w:p>
      <w:pPr>
        <w:widowControl/>
        <w:spacing w:after="120" w:before="0" w:line="300" w:lineRule="auto"/>
      </w:pPr>
      <w:r>
        <w:rPr>
          <w:rFonts w:ascii="AppleGothic" w:hAnsi="AppleGothic" w:eastAsia="AppleGothic"/>
        </w:rPr>
        <w:t>이 앱은 화면에 직접 쓴 질문을 획 데이터로 인식하고, 사용자가 확인한 텍스트만 로컬 언어 모델에 전달한다. 답변 생성과 대화 저장도 기기 안에서 수행한다.</w:t>
      </w:r>
    </w:p>
    <w:p>
      <w:pPr>
        <w:pStyle w:val="Heading2"/>
        <w:keepNext/>
        <w:widowControl/>
      </w:pPr>
      <w:r>
        <w:t>2 2 목표 사용자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사용자</w:t>
            </w:r>
          </w:p>
        </w:tc>
        <w:tc>
          <w:tcPr>
            <w:tcW w:type="dxa" w:w="432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주요 상황</w:t>
            </w:r>
          </w:p>
        </w:tc>
        <w:tc>
          <w:tcPr>
            <w:tcW w:type="dxa" w:w="338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중요한 가치</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학생과 학습자</w:t>
            </w:r>
          </w:p>
        </w:tc>
        <w:tc>
          <w:tcPr>
            <w:tcW w:type="dxa" w:w="432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수업 중 개념 질문과 풀이 방향 확인</w:t>
            </w:r>
          </w:p>
        </w:tc>
        <w:tc>
          <w:tcPr>
            <w:tcW w:type="dxa" w:w="338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필기 흐름 유지와 빠른 설명</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현장 실무자</w:t>
            </w:r>
          </w:p>
        </w:tc>
        <w:tc>
          <w:tcPr>
            <w:tcW w:type="dxa" w:w="432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네트워크가 불안정한 곳에서 절차나 용어 질문</w:t>
            </w:r>
          </w:p>
        </w:tc>
        <w:tc>
          <w:tcPr>
            <w:tcW w:type="dxa" w:w="338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오프라인 동작과 간단한 조작</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개인정보 민감 사용자</w:t>
            </w:r>
          </w:p>
        </w:tc>
        <w:tc>
          <w:tcPr>
            <w:tcW w:type="dxa" w:w="432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개인 메모와 내부 아이디어를 질문으로 정리</w:t>
            </w:r>
          </w:p>
        </w:tc>
        <w:tc>
          <w:tcPr>
            <w:tcW w:type="dxa" w:w="338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기본 비전송과 로컬 저장</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접근성 요구 사용자</w:t>
            </w:r>
          </w:p>
        </w:tc>
        <w:tc>
          <w:tcPr>
            <w:tcW w:type="dxa" w:w="432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키보드보다 펜 입력이 편한 상황</w:t>
            </w:r>
          </w:p>
        </w:tc>
        <w:tc>
          <w:tcPr>
            <w:tcW w:type="dxa" w:w="338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큰 입력 영역과 수정 가능한 인식 결과</w:t>
            </w:r>
          </w:p>
        </w:tc>
      </w:tr>
    </w:tbl>
    <w:p>
      <w:pPr>
        <w:widowControl/>
        <w:spacing w:after="20"/>
      </w:pPr>
    </w:p>
    <w:p>
      <w:pPr>
        <w:pStyle w:val="Heading2"/>
        <w:keepNext/>
        <w:widowControl/>
      </w:pPr>
      <w:r>
        <w:t>2 3 제품 목표</w:t>
      </w:r>
    </w:p>
    <w:p>
      <w:pPr>
        <w:pStyle w:val="ListBullet"/>
        <w:widowControl/>
        <w:spacing w:after="60" w:line="283" w:lineRule="auto"/>
        <w:ind w:left="317" w:hanging="202"/>
      </w:pPr>
      <w:r>
        <w:rPr>
          <w:rFonts w:ascii="AppleGothic" w:hAnsi="AppleGothic" w:eastAsia="AppleGothic"/>
        </w:rPr>
        <w:t>한국어와 영어로 작성한 한두 줄 질문을 획 기반으로 인식한다.</w:t>
      </w:r>
    </w:p>
    <w:p>
      <w:pPr>
        <w:pStyle w:val="ListBullet"/>
        <w:widowControl/>
        <w:spacing w:after="60" w:line="283" w:lineRule="auto"/>
        <w:ind w:left="317" w:hanging="202"/>
      </w:pPr>
      <w:r>
        <w:rPr>
          <w:rFonts w:ascii="AppleGothic" w:hAnsi="AppleGothic" w:eastAsia="AppleGothic"/>
        </w:rPr>
        <w:t>인식 결과를 제출 전에 편집할 수 있게 해 잘못된 질문이 모델에 들어가는 일을 줄인다.</w:t>
      </w:r>
    </w:p>
    <w:p>
      <w:pPr>
        <w:pStyle w:val="ListBullet"/>
        <w:widowControl/>
        <w:spacing w:after="60" w:line="283" w:lineRule="auto"/>
        <w:ind w:left="317" w:hanging="202"/>
      </w:pPr>
      <w:r>
        <w:rPr>
          <w:rFonts w:ascii="AppleGothic" w:hAnsi="AppleGothic" w:eastAsia="AppleGothic"/>
        </w:rPr>
        <w:t>필수 자산 설치 후 인터넷 없이 질문과 답변 생성과 기록 열람을 제공한다.</w:t>
      </w:r>
    </w:p>
    <w:p>
      <w:pPr>
        <w:pStyle w:val="ListBullet"/>
        <w:widowControl/>
        <w:spacing w:after="60" w:line="283" w:lineRule="auto"/>
        <w:ind w:left="317" w:hanging="202"/>
      </w:pPr>
      <w:r>
        <w:rPr>
          <w:rFonts w:ascii="AppleGothic" w:hAnsi="AppleGothic" w:eastAsia="AppleGothic"/>
        </w:rPr>
        <w:t>모델 크기와 추론 설정을 기기 성능에 맞게 선택해 충돌과 과열을 예방한다.</w:t>
      </w:r>
    </w:p>
    <w:p>
      <w:pPr>
        <w:pStyle w:val="ListBullet"/>
        <w:widowControl/>
        <w:spacing w:after="60" w:line="283" w:lineRule="auto"/>
        <w:ind w:left="317" w:hanging="202"/>
      </w:pPr>
      <w:r>
        <w:rPr>
          <w:rFonts w:ascii="AppleGothic" w:hAnsi="AppleGothic" w:eastAsia="AppleGothic"/>
        </w:rPr>
        <w:t>앱 구조에서 손글씨 인식기와 언어 모델 엔진을 교체 가능한 구성 요소로 분리한다.</w:t>
      </w:r>
    </w:p>
    <w:p>
      <w:pPr>
        <w:pStyle w:val="Heading2"/>
        <w:keepNext/>
        <w:widowControl/>
      </w:pPr>
      <w:r>
        <w:t>2 4 첫 버전에서 제외할 범위</w:t>
      </w:r>
    </w:p>
    <w:p>
      <w:pPr>
        <w:pStyle w:val="ListBullet"/>
        <w:widowControl/>
        <w:spacing w:after="60" w:line="283" w:lineRule="auto"/>
        <w:ind w:left="317" w:hanging="202"/>
      </w:pPr>
      <w:r>
        <w:rPr>
          <w:rFonts w:ascii="AppleGothic" w:hAnsi="AppleGothic" w:eastAsia="AppleGothic"/>
        </w:rPr>
        <w:t>웹 검색과 최신 뉴스 답변</w:t>
      </w:r>
    </w:p>
    <w:p>
      <w:pPr>
        <w:pStyle w:val="ListBullet"/>
        <w:widowControl/>
        <w:spacing w:after="60" w:line="283" w:lineRule="auto"/>
        <w:ind w:left="317" w:hanging="202"/>
      </w:pPr>
      <w:r>
        <w:rPr>
          <w:rFonts w:ascii="AppleGothic" w:hAnsi="AppleGothic" w:eastAsia="AppleGothic"/>
        </w:rPr>
        <w:t>PDF와 사진과 교과서 기반 검색 증강 생성</w:t>
      </w:r>
    </w:p>
    <w:p>
      <w:pPr>
        <w:pStyle w:val="ListBullet"/>
        <w:widowControl/>
        <w:spacing w:after="60" w:line="283" w:lineRule="auto"/>
        <w:ind w:left="317" w:hanging="202"/>
      </w:pPr>
      <w:r>
        <w:rPr>
          <w:rFonts w:ascii="AppleGothic" w:hAnsi="AppleGothic" w:eastAsia="AppleGothic"/>
        </w:rPr>
        <w:t>수식 전용 필기 인식과 단계별 수학 풀이 보증</w:t>
      </w:r>
    </w:p>
    <w:p>
      <w:pPr>
        <w:pStyle w:val="ListBullet"/>
        <w:widowControl/>
        <w:spacing w:after="60" w:line="283" w:lineRule="auto"/>
        <w:ind w:left="317" w:hanging="202"/>
      </w:pPr>
      <w:r>
        <w:rPr>
          <w:rFonts w:ascii="AppleGothic" w:hAnsi="AppleGothic" w:eastAsia="AppleGothic"/>
        </w:rPr>
        <w:t>계정 로그인과 여러 기기 사이의 동기화</w:t>
      </w:r>
    </w:p>
    <w:p>
      <w:pPr>
        <w:pStyle w:val="ListBullet"/>
        <w:widowControl/>
        <w:spacing w:after="60" w:line="283" w:lineRule="auto"/>
        <w:ind w:left="317" w:hanging="202"/>
      </w:pPr>
      <w:r>
        <w:rPr>
          <w:rFonts w:ascii="AppleGothic" w:hAnsi="AppleGothic" w:eastAsia="AppleGothic"/>
        </w:rPr>
        <w:t>음성 입력과 음성 답변</w:t>
      </w:r>
    </w:p>
    <w:p>
      <w:pPr>
        <w:pStyle w:val="ListBullet"/>
        <w:widowControl/>
        <w:spacing w:after="60" w:line="283" w:lineRule="auto"/>
        <w:ind w:left="317" w:hanging="202"/>
      </w:pPr>
      <w:r>
        <w:rPr>
          <w:rFonts w:ascii="AppleGothic" w:hAnsi="AppleGothic" w:eastAsia="AppleGothic"/>
        </w:rPr>
        <w:t>서버 모델 자동 전환과 원격 대화 저장</w:t>
      </w:r>
    </w:p>
    <w:p>
      <w:pPr>
        <w:pStyle w:val="ListBullet"/>
        <w:widowControl/>
        <w:spacing w:after="60" w:line="283" w:lineRule="auto"/>
        <w:ind w:left="317" w:hanging="202"/>
      </w:pPr>
      <w:r>
        <w:rPr>
          <w:rFonts w:ascii="AppleGothic" w:hAnsi="AppleGothic" w:eastAsia="AppleGothic"/>
        </w:rPr>
        <w:t>팀 협업과 공유 노트 기능</w:t>
      </w:r>
    </w:p>
    <w:p>
      <w:pPr>
        <w:pStyle w:val="Heading1"/>
        <w:keepNext/>
        <w:widowControl/>
      </w:pPr>
      <w:r>
        <w:t>3 사용자 경험</w:t>
      </w:r>
    </w:p>
    <w:p>
      <w:pPr>
        <w:pStyle w:val="Heading2"/>
        <w:keepNext/>
        <w:widowControl/>
      </w:pPr>
      <w:r>
        <w:t>3 1 대표 사용 흐름</w:t>
      </w:r>
    </w:p>
    <w:p>
      <w:pPr>
        <w:pStyle w:val="ListNumber"/>
        <w:widowControl/>
        <w:spacing w:after="80" w:line="288" w:lineRule="auto"/>
        <w:ind w:left="346" w:hanging="230"/>
      </w:pPr>
      <w:r>
        <w:rPr>
          <w:rFonts w:ascii="AppleGothic" w:hAnsi="AppleGothic" w:eastAsia="AppleGothic"/>
        </w:rPr>
        <w:t>사용자가 앱을 열면 기존 대화의 마지막 답변과 빈 손글씨 입력 영역이 보인다.</w:t>
      </w:r>
    </w:p>
    <w:p>
      <w:pPr>
        <w:pStyle w:val="ListNumber"/>
        <w:widowControl/>
        <w:spacing w:after="80" w:line="288" w:lineRule="auto"/>
        <w:ind w:left="346" w:hanging="230"/>
      </w:pPr>
      <w:r>
        <w:rPr>
          <w:rFonts w:ascii="AppleGothic" w:hAnsi="AppleGothic" w:eastAsia="AppleGothic"/>
        </w:rPr>
        <w:t>사용자가 펜으로 질문을 쓴다. 손바닥 터치는 스크롤과 제스처로 처리하고 펜 획만 기록한다.</w:t>
      </w:r>
    </w:p>
    <w:p>
      <w:pPr>
        <w:pStyle w:val="ListNumber"/>
        <w:widowControl/>
        <w:spacing w:after="80" w:line="288" w:lineRule="auto"/>
        <w:ind w:left="346" w:hanging="230"/>
      </w:pPr>
      <w:r>
        <w:rPr>
          <w:rFonts w:ascii="AppleGothic" w:hAnsi="AppleGothic" w:eastAsia="AppleGothic"/>
        </w:rPr>
        <w:t>펜을 뗀 뒤 짧은 대기 시간이 지나거나 사용자가 인식 버튼을 누르면 손글씨를 텍스트로 변환한다.</w:t>
      </w:r>
    </w:p>
    <w:p>
      <w:pPr>
        <w:pStyle w:val="ListNumber"/>
        <w:widowControl/>
        <w:spacing w:after="80" w:line="288" w:lineRule="auto"/>
        <w:ind w:left="346" w:hanging="230"/>
      </w:pPr>
      <w:r>
        <w:rPr>
          <w:rFonts w:ascii="AppleGothic" w:hAnsi="AppleGothic" w:eastAsia="AppleGothic"/>
        </w:rPr>
        <w:t>변환 결과를 입력 영역 위에 표시한다. 사용자는 후보 문장을 선택하거나 키보드로 일부를 고칠 수 있다.</w:t>
      </w:r>
    </w:p>
    <w:p>
      <w:pPr>
        <w:pStyle w:val="ListNumber"/>
        <w:widowControl/>
        <w:spacing w:after="80" w:line="288" w:lineRule="auto"/>
        <w:ind w:left="346" w:hanging="230"/>
      </w:pPr>
      <w:r>
        <w:rPr>
          <w:rFonts w:ascii="AppleGothic" w:hAnsi="AppleGothic" w:eastAsia="AppleGothic"/>
        </w:rPr>
        <w:t>사용자가 질문 보내기를 누르면 로컬 모델이 답변을 생성한다. 답변은 생성되는 즉시 화면에 이어서 표시한다.</w:t>
      </w:r>
    </w:p>
    <w:p>
      <w:pPr>
        <w:pStyle w:val="ListNumber"/>
        <w:widowControl/>
        <w:spacing w:after="80" w:line="288" w:lineRule="auto"/>
        <w:ind w:left="346" w:hanging="230"/>
      </w:pPr>
      <w:r>
        <w:rPr>
          <w:rFonts w:ascii="AppleGothic" w:hAnsi="AppleGothic" w:eastAsia="AppleGothic"/>
        </w:rPr>
        <w:t>사용자는 생성을 중지하거나 답변을 복사하고, 같은 대화에서 다음 질문을 손으로 쓴다.</w:t>
      </w:r>
    </w:p>
    <w:p>
      <w:pPr>
        <w:pStyle w:val="Heading2"/>
        <w:keepNext/>
        <w:widowControl/>
      </w:pPr>
      <w:r>
        <w:t>3 2 화면 구조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영역</w:t>
            </w:r>
          </w:p>
        </w:tc>
        <w:tc>
          <w:tcPr>
            <w:tcW w:type="dxa" w:w="324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포함 요소</w:t>
            </w:r>
          </w:p>
        </w:tc>
        <w:tc>
          <w:tcPr>
            <w:tcW w:type="dxa" w:w="475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동작 원칙</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상단 도구</w:t>
            </w:r>
          </w:p>
        </w:tc>
        <w:tc>
          <w:tcPr>
            <w:tcW w:type="dxa" w:w="324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새 대화 기록 설정 모델 상태</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자주 쓰지 않는 기능은 메뉴 안에 배치</w:t>
            </w:r>
          </w:p>
        </w:tc>
      </w:tr>
      <w:tr>
        <w:trPr>
          <w:cantSplit/>
        </w:trPr>
        <w:tc>
          <w:tcPr>
            <w:tcW w:type="dxa" w:w="165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대화 영역</w:t>
            </w:r>
          </w:p>
        </w:tc>
        <w:tc>
          <w:tcPr>
            <w:tcW w:type="dxa" w:w="324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사용자 질문 AI 답변 생성 상태</w:t>
            </w:r>
          </w:p>
        </w:tc>
        <w:tc>
          <w:tcPr>
            <w:tcW w:type="dxa" w:w="47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답변을 먼저 읽을 수 있도록 가장 넓게 배정</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인식 결과</w:t>
            </w:r>
          </w:p>
        </w:tc>
        <w:tc>
          <w:tcPr>
            <w:tcW w:type="dxa" w:w="324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변환 문장 후보 수정 필드 보내기</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모델 제출 전에 항상 사용자에게 노출</w:t>
            </w:r>
          </w:p>
        </w:tc>
      </w:tr>
      <w:tr>
        <w:trPr>
          <w:cantSplit/>
        </w:trPr>
        <w:tc>
          <w:tcPr>
            <w:tcW w:type="dxa" w:w="165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필기 캔버스</w:t>
            </w:r>
          </w:p>
        </w:tc>
        <w:tc>
          <w:tcPr>
            <w:tcW w:type="dxa" w:w="324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펜 획 안내선 선택 영역</w:t>
            </w:r>
          </w:p>
        </w:tc>
        <w:tc>
          <w:tcPr>
            <w:tcW w:type="dxa" w:w="47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가로 화면에서도 두 줄 이상 쓸 수 있는 높이 유지</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필기 도구</w:t>
            </w:r>
          </w:p>
        </w:tc>
        <w:tc>
          <w:tcPr>
            <w:tcW w:type="dxa" w:w="324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되돌리기 다시 실행 지우개 전체 삭제 인식</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펜을 쥔 손으로 누르기 쉬운 크기와 간격 사용</w:t>
            </w:r>
          </w:p>
        </w:tc>
      </w:tr>
    </w:tbl>
    <w:p>
      <w:pPr>
        <w:widowControl/>
        <w:spacing w:after="20"/>
      </w:pPr>
    </w:p>
    <w:p>
      <w:pPr>
        <w:pStyle w:val="Heading2"/>
        <w:keepNext/>
        <w:widowControl/>
      </w:pPr>
      <w:r>
        <w:t>3 3 상태와 오류 처리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상태</w:t>
            </w:r>
          </w:p>
        </w:tc>
        <w:tc>
          <w:tcPr>
            <w:tcW w:type="dxa" w:w="453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사용자에게 보이는 내용</w:t>
            </w:r>
          </w:p>
        </w:tc>
        <w:tc>
          <w:tcPr>
            <w:tcW w:type="dxa" w:w="352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허용 동작</w:t>
            </w:r>
          </w:p>
        </w:tc>
      </w:tr>
      <w:tr>
        <w:trPr>
          <w:cantSplit/>
        </w:trPr>
        <w:tc>
          <w:tcPr>
            <w:tcW w:type="dxa" w:w="158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입력 대기</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빈 캔버스와 예시 문구</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쓰기와 기록 열기</w:t>
            </w:r>
          </w:p>
        </w:tc>
      </w:tr>
      <w:tr>
        <w:trPr>
          <w:cantSplit/>
        </w:trPr>
        <w:tc>
          <w:tcPr>
            <w:tcW w:type="dxa" w:w="158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필기 중</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실시간 잉크와 획 표시</w:t>
            </w:r>
          </w:p>
        </w:tc>
        <w:tc>
          <w:tcPr>
            <w:tcW w:type="dxa" w:w="35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쓰기 지우기 되돌리기</w:t>
            </w:r>
          </w:p>
        </w:tc>
      </w:tr>
      <w:tr>
        <w:trPr>
          <w:cantSplit/>
        </w:trPr>
        <w:tc>
          <w:tcPr>
            <w:tcW w:type="dxa" w:w="158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인식 중</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짧은 진행 표시와 기존 잉크</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취소와 다시 쓰기</w:t>
            </w:r>
          </w:p>
        </w:tc>
      </w:tr>
      <w:tr>
        <w:trPr>
          <w:cantSplit/>
        </w:trPr>
        <w:tc>
          <w:tcPr>
            <w:tcW w:type="dxa" w:w="158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확인 중</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상위 인식 결과와 수정 필드</w:t>
            </w:r>
          </w:p>
        </w:tc>
        <w:tc>
          <w:tcPr>
            <w:tcW w:type="dxa" w:w="35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후보 선택 수정 보내기</w:t>
            </w:r>
          </w:p>
        </w:tc>
      </w:tr>
      <w:tr>
        <w:trPr>
          <w:cantSplit/>
        </w:trPr>
        <w:tc>
          <w:tcPr>
            <w:tcW w:type="dxa" w:w="158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생성 중</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스트리밍 답변과 중지 버튼</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중지와 화면 스크롤</w:t>
            </w:r>
          </w:p>
        </w:tc>
      </w:tr>
      <w:tr>
        <w:trPr>
          <w:cantSplit/>
        </w:trPr>
        <w:tc>
          <w:tcPr>
            <w:tcW w:type="dxa" w:w="158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완료</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전체 답변과 복사 다시 생성</w:t>
            </w:r>
          </w:p>
        </w:tc>
        <w:tc>
          <w:tcPr>
            <w:tcW w:type="dxa" w:w="35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후속 질문과 기록 저장</w:t>
            </w:r>
          </w:p>
        </w:tc>
      </w:tr>
      <w:tr>
        <w:trPr>
          <w:cantSplit/>
        </w:trPr>
        <w:tc>
          <w:tcPr>
            <w:tcW w:type="dxa" w:w="158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모델 없음</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필요 용량과 설치 진행 상태</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설치 재시도와 저장 공간 확인</w:t>
            </w:r>
          </w:p>
        </w:tc>
      </w:tr>
      <w:tr>
        <w:trPr>
          <w:cantSplit/>
        </w:trPr>
        <w:tc>
          <w:tcPr>
            <w:tcW w:type="dxa" w:w="158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메모리 부족</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짧은 답변 모드 전환 안내</w:t>
            </w:r>
          </w:p>
        </w:tc>
        <w:tc>
          <w:tcPr>
            <w:tcW w:type="dxa" w:w="35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경량 모델 선택과 재시도</w:t>
            </w:r>
          </w:p>
        </w:tc>
      </w:tr>
    </w:tbl>
    <w:p>
      <w:pPr>
        <w:widowControl/>
        <w:spacing w:after="20"/>
      </w:pPr>
    </w:p>
    <w:p>
      <w:pPr>
        <w:pStyle w:val="Heading2"/>
        <w:keepNext/>
        <w:widowControl/>
      </w:pPr>
      <w:r>
        <w:t>3 4 입력 세부 원칙</w:t>
      </w:r>
    </w:p>
    <w:p>
      <w:pPr>
        <w:pStyle w:val="ListBullet"/>
        <w:widowControl/>
        <w:spacing w:after="60" w:line="283" w:lineRule="auto"/>
        <w:ind w:left="317" w:hanging="202"/>
      </w:pPr>
      <w:r>
        <w:rPr>
          <w:rFonts w:ascii="AppleGothic" w:hAnsi="AppleGothic" w:eastAsia="AppleGothic"/>
        </w:rPr>
        <w:t>펜을 우선 입력으로 사용하되 설정에서 손가락 쓰기를 허용한다.</w:t>
      </w:r>
    </w:p>
    <w:p>
      <w:pPr>
        <w:pStyle w:val="ListBullet"/>
        <w:widowControl/>
        <w:spacing w:after="60" w:line="283" w:lineRule="auto"/>
        <w:ind w:left="317" w:hanging="202"/>
      </w:pPr>
      <w:r>
        <w:rPr>
          <w:rFonts w:ascii="AppleGothic" w:hAnsi="AppleGothic" w:eastAsia="AppleGothic"/>
        </w:rPr>
        <w:t>문장 인식은 마지막 획 이후 약 700밀리초가 지나면 준비하되 자동 제출하지 않는다.</w:t>
      </w:r>
    </w:p>
    <w:p>
      <w:pPr>
        <w:pStyle w:val="ListBullet"/>
        <w:widowControl/>
        <w:spacing w:after="60" w:line="283" w:lineRule="auto"/>
        <w:ind w:left="317" w:hanging="202"/>
      </w:pPr>
      <w:r>
        <w:rPr>
          <w:rFonts w:ascii="AppleGothic" w:hAnsi="AppleGothic" w:eastAsia="AppleGothic"/>
        </w:rPr>
        <w:t>전체 캔버스를 매번 다시 인식하지 않고 문장 블록 단위로 획을 묶어 변경된 영역을 우선 처리한다.</w:t>
      </w:r>
    </w:p>
    <w:p>
      <w:pPr>
        <w:pStyle w:val="ListBullet"/>
        <w:widowControl/>
        <w:spacing w:after="60" w:line="283" w:lineRule="auto"/>
        <w:ind w:left="317" w:hanging="202"/>
      </w:pPr>
      <w:r>
        <w:rPr>
          <w:rFonts w:ascii="AppleGothic" w:hAnsi="AppleGothic" w:eastAsia="AppleGothic"/>
        </w:rPr>
        <w:t>인식 후보는 최대 세 개만 보여 주고 첫 후보를 기본값으로 둔다.</w:t>
      </w:r>
    </w:p>
    <w:p>
      <w:pPr>
        <w:pStyle w:val="ListBullet"/>
        <w:widowControl/>
        <w:spacing w:after="60" w:line="283" w:lineRule="auto"/>
        <w:ind w:left="317" w:hanging="202"/>
      </w:pPr>
      <w:r>
        <w:rPr>
          <w:rFonts w:ascii="AppleGothic" w:hAnsi="AppleGothic" w:eastAsia="AppleGothic"/>
        </w:rPr>
        <w:t>전체 삭제는 한 번의 실행 취소로 복구할 수 있게 한다.</w:t>
      </w:r>
    </w:p>
    <w:p>
      <w:pPr>
        <w:pStyle w:val="ListBullet"/>
        <w:widowControl/>
        <w:spacing w:after="60" w:line="283" w:lineRule="auto"/>
        <w:ind w:left="317" w:hanging="202"/>
      </w:pPr>
      <w:r>
        <w:rPr>
          <w:rFonts w:ascii="AppleGothic" w:hAnsi="AppleGothic" w:eastAsia="AppleGothic"/>
        </w:rPr>
        <w:t>세로 모드와 가로 모드 모두에서 캔버스가 답변을 가리지 않도록 높이를 조절할 수 있게 한다.</w:t>
      </w:r>
    </w:p>
    <w:p>
      <w:pPr>
        <w:pStyle w:val="Heading1"/>
        <w:keepNext/>
        <w:widowControl/>
      </w:pPr>
      <w:r>
        <w:t>4 기능 요구사항</w:t>
      </w:r>
    </w:p>
    <w:p>
      <w:pPr>
        <w:pStyle w:val="Heading2"/>
        <w:keepNext/>
        <w:widowControl/>
      </w:pPr>
      <w:r>
        <w:t>4 1 필수 기능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037"/>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식별자</w:t>
            </w:r>
          </w:p>
        </w:tc>
        <w:tc>
          <w:tcPr>
            <w:tcW w:type="dxa" w:w="367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요구사항</w:t>
            </w:r>
          </w:p>
        </w:tc>
        <w:tc>
          <w:tcPr>
            <w:tcW w:type="dxa" w:w="4939"/>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완료 조건</w:t>
            </w:r>
          </w:p>
        </w:tc>
      </w:tr>
      <w:tr>
        <w:trPr>
          <w:cantSplit/>
        </w:trPr>
        <w:tc>
          <w:tcPr>
            <w:tcW w:type="dxa" w:w="1037"/>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FR 01</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펜 획을 좌표 시간 압력 기울기와 함께 수집</w:t>
            </w:r>
          </w:p>
        </w:tc>
        <w:tc>
          <w:tcPr>
            <w:tcW w:type="dxa" w:w="4939"/>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빠른 필기 중 획 누락이 없고 캔버스를 다시 열어 동일하게 표시</w:t>
            </w:r>
          </w:p>
        </w:tc>
      </w:tr>
      <w:tr>
        <w:trPr>
          <w:cantSplit/>
        </w:trPr>
        <w:tc>
          <w:tcPr>
            <w:tcW w:type="dxa" w:w="1037"/>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FR 02</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되돌리기 다시 실행 지우개 전체 삭제 제공</w:t>
            </w:r>
          </w:p>
        </w:tc>
        <w:tc>
          <w:tcPr>
            <w:tcW w:type="dxa" w:w="4939"/>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최소 20단계 이력과 전체 삭제 복구 지원</w:t>
            </w:r>
          </w:p>
        </w:tc>
      </w:tr>
      <w:tr>
        <w:trPr>
          <w:cantSplit/>
        </w:trPr>
        <w:tc>
          <w:tcPr>
            <w:tcW w:type="dxa" w:w="1037"/>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FR 03</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한국어와 영어 손글씨를 텍스트로 변환</w:t>
            </w:r>
          </w:p>
        </w:tc>
        <w:tc>
          <w:tcPr>
            <w:tcW w:type="dxa" w:w="4939"/>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언어 자동 후보 또는 사용자가 고정한 언어 모델로 처리</w:t>
            </w:r>
          </w:p>
        </w:tc>
      </w:tr>
      <w:tr>
        <w:trPr>
          <w:cantSplit/>
        </w:trPr>
        <w:tc>
          <w:tcPr>
            <w:tcW w:type="dxa" w:w="1037"/>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FR 04</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상위 인식 후보와 편집 필드 제공</w:t>
            </w:r>
          </w:p>
        </w:tc>
        <w:tc>
          <w:tcPr>
            <w:tcW w:type="dxa" w:w="4939"/>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사용자 확인 전에는 언어 모델 추론을 시작하지 않음</w:t>
            </w:r>
          </w:p>
        </w:tc>
      </w:tr>
      <w:tr>
        <w:trPr>
          <w:cantSplit/>
        </w:trPr>
        <w:tc>
          <w:tcPr>
            <w:tcW w:type="dxa" w:w="1037"/>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FR 05</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로컬 모델로 답변을 스트리밍 생성</w:t>
            </w:r>
          </w:p>
        </w:tc>
        <w:tc>
          <w:tcPr>
            <w:tcW w:type="dxa" w:w="4939"/>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첫 토큰부터 즉시 표시하고 중지 요청 후 300밀리초 안에 생성 종료</w:t>
            </w:r>
          </w:p>
        </w:tc>
      </w:tr>
      <w:tr>
        <w:trPr>
          <w:cantSplit/>
        </w:trPr>
        <w:tc>
          <w:tcPr>
            <w:tcW w:type="dxa" w:w="1037"/>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FR 06</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대화 문맥 유지</w:t>
            </w:r>
          </w:p>
        </w:tc>
        <w:tc>
          <w:tcPr>
            <w:tcW w:type="dxa" w:w="4939"/>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최근 대화를 토큰 예산 안에서 유지하고 초과 시 오래된 내용을 요약하거나 제외</w:t>
            </w:r>
          </w:p>
        </w:tc>
      </w:tr>
      <w:tr>
        <w:trPr>
          <w:cantSplit/>
        </w:trPr>
        <w:tc>
          <w:tcPr>
            <w:tcW w:type="dxa" w:w="1037"/>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FR 07</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대화 기록 로컬 저장</w:t>
            </w:r>
          </w:p>
        </w:tc>
        <w:tc>
          <w:tcPr>
            <w:tcW w:type="dxa" w:w="4939"/>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앱 재시작 뒤 질문과 답변과 선택적 원본 잉크를 복원</w:t>
            </w:r>
          </w:p>
        </w:tc>
      </w:tr>
      <w:tr>
        <w:trPr>
          <w:cantSplit/>
        </w:trPr>
        <w:tc>
          <w:tcPr>
            <w:tcW w:type="dxa" w:w="1037"/>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FR 08</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모델 설치와 검증과 삭제</w:t>
            </w:r>
          </w:p>
        </w:tc>
        <w:tc>
          <w:tcPr>
            <w:tcW w:type="dxa" w:w="4939"/>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해시 검증에 실패한 모델은 로드하지 않고 다시 설치 가능</w:t>
            </w:r>
          </w:p>
        </w:tc>
      </w:tr>
      <w:tr>
        <w:trPr>
          <w:cantSplit/>
        </w:trPr>
        <w:tc>
          <w:tcPr>
            <w:tcW w:type="dxa" w:w="1037"/>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FR 09</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오프라인 상태 표시</w:t>
            </w:r>
          </w:p>
        </w:tc>
        <w:tc>
          <w:tcPr>
            <w:tcW w:type="dxa" w:w="4939"/>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네트워크 권한 없이 핵심 흐름이 완성되고 비행기 모드 테스트 통과</w:t>
            </w:r>
          </w:p>
        </w:tc>
      </w:tr>
      <w:tr>
        <w:trPr>
          <w:cantSplit/>
        </w:trPr>
        <w:tc>
          <w:tcPr>
            <w:tcW w:type="dxa" w:w="1037"/>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FR 10</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데이터 전체 삭제</w:t>
            </w:r>
          </w:p>
        </w:tc>
        <w:tc>
          <w:tcPr>
            <w:tcW w:type="dxa" w:w="4939"/>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대화와 잉크와 사용자 설정을 확인 후 제거하고 결과를 표시</w:t>
            </w:r>
          </w:p>
        </w:tc>
      </w:tr>
    </w:tbl>
    <w:p>
      <w:pPr>
        <w:widowControl/>
        <w:spacing w:after="20"/>
      </w:pPr>
    </w:p>
    <w:p>
      <w:pPr>
        <w:pStyle w:val="Heading2"/>
        <w:keepNext/>
        <w:widowControl/>
      </w:pPr>
      <w:r>
        <w:t>4 2 우선순위별 백로그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우선순위</w:t>
            </w:r>
          </w:p>
        </w:tc>
        <w:tc>
          <w:tcPr>
            <w:tcW w:type="dxa" w:w="770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포함 기능</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P0 출시 필수</w:t>
            </w:r>
          </w:p>
        </w:tc>
        <w:tc>
          <w:tcPr>
            <w:tcW w:type="dxa" w:w="770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펜 캔버스 손글씨 인식 문장 수정 로컬 답변 스트리밍 중지 대화 저장 모델 설치 데이터 삭제</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P1 출시 직후</w:t>
            </w:r>
          </w:p>
        </w:tc>
        <w:tc>
          <w:tcPr>
            <w:tcW w:type="dxa" w:w="770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인식 후보 빠른 교체 답변 다시 생성 내보내기 글자 크기 조절 자동 캔버스 높이</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P2 후속 실험</w:t>
            </w:r>
          </w:p>
        </w:tc>
        <w:tc>
          <w:tcPr>
            <w:tcW w:type="dxa" w:w="770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문서 기반 질문 수식 인식 선택 영역 질문 음성 읽기 Android 버전</w:t>
            </w:r>
          </w:p>
        </w:tc>
      </w:tr>
    </w:tbl>
    <w:p>
      <w:pPr>
        <w:widowControl/>
        <w:spacing w:after="20"/>
      </w:pPr>
    </w:p>
    <w:p>
      <w:pPr>
        <w:pStyle w:val="Heading1"/>
        <w:keepNext/>
        <w:widowControl/>
      </w:pPr>
      <w:r>
        <w:t>5 시스템 구조</w:t>
      </w:r>
    </w:p>
    <w:p>
      <w:pPr>
        <w:pStyle w:val="Heading2"/>
        <w:keepNext/>
        <w:widowControl/>
      </w:pPr>
      <w:r>
        <w:t>5 1 처리 흐름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51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단계</w:t>
            </w:r>
          </w:p>
        </w:tc>
        <w:tc>
          <w:tcPr>
            <w:tcW w:type="dxa" w:w="208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입력</w:t>
            </w:r>
          </w:p>
        </w:tc>
        <w:tc>
          <w:tcPr>
            <w:tcW w:type="dxa" w:w="403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처리</w:t>
            </w:r>
          </w:p>
        </w:tc>
        <w:tc>
          <w:tcPr>
            <w:tcW w:type="dxa" w:w="201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출력</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1 획 수집</w:t>
            </w:r>
          </w:p>
        </w:tc>
        <w:tc>
          <w:tcPr>
            <w:tcW w:type="dxa" w:w="208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펜 이벤트</w:t>
            </w:r>
          </w:p>
        </w:tc>
        <w:tc>
          <w:tcPr>
            <w:tcW w:type="dxa" w:w="403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좌표 시간 압력 정규화와 문장 블록화</w:t>
            </w:r>
          </w:p>
        </w:tc>
        <w:tc>
          <w:tcPr>
            <w:tcW w:type="dxa" w:w="201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InkDocument</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2 손글씨 인식</w:t>
            </w:r>
          </w:p>
        </w:tc>
        <w:tc>
          <w:tcPr>
            <w:tcW w:type="dxa" w:w="208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InkDocument</w:t>
            </w:r>
          </w:p>
        </w:tc>
        <w:tc>
          <w:tcPr>
            <w:tcW w:type="dxa" w:w="403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언어 모델 선택과 상위 후보 생성</w:t>
            </w:r>
          </w:p>
        </w:tc>
        <w:tc>
          <w:tcPr>
            <w:tcW w:type="dxa" w:w="201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RecognitionResult</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3 사용자 확인</w:t>
            </w:r>
          </w:p>
        </w:tc>
        <w:tc>
          <w:tcPr>
            <w:tcW w:type="dxa" w:w="208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후보 문장</w:t>
            </w:r>
          </w:p>
        </w:tc>
        <w:tc>
          <w:tcPr>
            <w:tcW w:type="dxa" w:w="403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선택 편집 빈 입력 검사</w:t>
            </w:r>
          </w:p>
        </w:tc>
        <w:tc>
          <w:tcPr>
            <w:tcW w:type="dxa" w:w="201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ConfirmedQuestion</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4 프롬프트 구성</w:t>
            </w:r>
          </w:p>
        </w:tc>
        <w:tc>
          <w:tcPr>
            <w:tcW w:type="dxa" w:w="208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질문과 대화 기록</w:t>
            </w:r>
          </w:p>
        </w:tc>
        <w:tc>
          <w:tcPr>
            <w:tcW w:type="dxa" w:w="403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시스템 지침과 토큰 예산 적용</w:t>
            </w:r>
          </w:p>
        </w:tc>
        <w:tc>
          <w:tcPr>
            <w:tcW w:type="dxa" w:w="201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PromptRequest</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5 로컬 추론</w:t>
            </w:r>
          </w:p>
        </w:tc>
        <w:tc>
          <w:tcPr>
            <w:tcW w:type="dxa" w:w="208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PromptRequest</w:t>
            </w:r>
          </w:p>
        </w:tc>
        <w:tc>
          <w:tcPr>
            <w:tcW w:type="dxa" w:w="403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모델 로드 토큰 생성 취소 처리</w:t>
            </w:r>
          </w:p>
        </w:tc>
        <w:tc>
          <w:tcPr>
            <w:tcW w:type="dxa" w:w="201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TokenStream</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6 저장과 표시</w:t>
            </w:r>
          </w:p>
        </w:tc>
        <w:tc>
          <w:tcPr>
            <w:tcW w:type="dxa" w:w="208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TokenStream</w:t>
            </w:r>
          </w:p>
        </w:tc>
        <w:tc>
          <w:tcPr>
            <w:tcW w:type="dxa" w:w="403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마크다운 제한 렌더링과 트랜잭션 저장</w:t>
            </w:r>
          </w:p>
        </w:tc>
        <w:tc>
          <w:tcPr>
            <w:tcW w:type="dxa" w:w="201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Message와 화면</w:t>
            </w:r>
          </w:p>
        </w:tc>
      </w:tr>
    </w:tbl>
    <w:p>
      <w:pPr>
        <w:widowControl/>
        <w:spacing w:after="20"/>
      </w:pPr>
    </w:p>
    <w:p>
      <w:pPr>
        <w:pStyle w:val="Heading2"/>
        <w:keepNext/>
        <w:widowControl/>
      </w:pPr>
      <w:r>
        <w:t>5 2 구성 요소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65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구성 요소</w:t>
            </w:r>
          </w:p>
        </w:tc>
        <w:tc>
          <w:tcPr>
            <w:tcW w:type="dxa" w:w="295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책임</w:t>
            </w:r>
          </w:p>
        </w:tc>
        <w:tc>
          <w:tcPr>
            <w:tcW w:type="dxa" w:w="309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iPad 구현</w:t>
            </w:r>
          </w:p>
        </w:tc>
        <w:tc>
          <w:tcPr>
            <w:tcW w:type="dxa" w:w="19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교체 경계</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Presentation</w:t>
            </w:r>
          </w:p>
        </w:tc>
        <w:tc>
          <w:tcPr>
            <w:tcW w:type="dxa" w:w="29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화면과 상태 표시와 접근성</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SwiftUI</w:t>
            </w:r>
          </w:p>
        </w:tc>
        <w:tc>
          <w:tcPr>
            <w:tcW w:type="dxa" w:w="19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ViewModel 아래 인터페이스 유지</w:t>
            </w:r>
          </w:p>
        </w:tc>
      </w:tr>
      <w:tr>
        <w:trPr>
          <w:cantSplit/>
        </w:trPr>
        <w:tc>
          <w:tcPr>
            <w:tcW w:type="dxa" w:w="165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Ink Capture</w:t>
            </w:r>
          </w:p>
        </w:tc>
        <w:tc>
          <w:tcPr>
            <w:tcW w:type="dxa" w:w="29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펜 획과 편집 이력 수집</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PencilKit</w:t>
            </w:r>
          </w:p>
        </w:tc>
        <w:tc>
          <w:tcPr>
            <w:tcW w:type="dxa" w:w="19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InkDocument 표준 구조로 변환</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Recognition</w:t>
            </w:r>
          </w:p>
        </w:tc>
        <w:tc>
          <w:tcPr>
            <w:tcW w:type="dxa" w:w="29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획을 텍스트 후보로 변환</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ML Kit Digital Ink</w:t>
            </w:r>
          </w:p>
        </w:tc>
        <w:tc>
          <w:tcPr>
            <w:tcW w:type="dxa" w:w="19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HandwritingRecognizer 프로토콜</w:t>
            </w:r>
          </w:p>
        </w:tc>
      </w:tr>
      <w:tr>
        <w:trPr>
          <w:cantSplit/>
        </w:trPr>
        <w:tc>
          <w:tcPr>
            <w:tcW w:type="dxa" w:w="165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Conversation</w:t>
            </w:r>
          </w:p>
        </w:tc>
        <w:tc>
          <w:tcPr>
            <w:tcW w:type="dxa" w:w="29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상태 전이와 문맥 예산과 취소</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Swift concurrency Actor</w:t>
            </w:r>
          </w:p>
        </w:tc>
        <w:tc>
          <w:tcPr>
            <w:tcW w:type="dxa" w:w="19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플랫폼 독립 규칙과 테스트 벡터</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Inference</w:t>
            </w:r>
          </w:p>
        </w:tc>
        <w:tc>
          <w:tcPr>
            <w:tcW w:type="dxa" w:w="29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모델 로드와 스트리밍 생성</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llama.cpp XCFramework와 Metal</w:t>
            </w:r>
          </w:p>
        </w:tc>
        <w:tc>
          <w:tcPr>
            <w:tcW w:type="dxa" w:w="19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LocalLanguageModel 프로토콜</w:t>
            </w:r>
          </w:p>
        </w:tc>
      </w:tr>
      <w:tr>
        <w:trPr>
          <w:cantSplit/>
        </w:trPr>
        <w:tc>
          <w:tcPr>
            <w:tcW w:type="dxa" w:w="165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Storage</w:t>
            </w:r>
          </w:p>
        </w:tc>
        <w:tc>
          <w:tcPr>
            <w:tcW w:type="dxa" w:w="29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대화 설정 잉크 메타데이터 저장</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SQLite와 파일 저장소</w:t>
            </w:r>
          </w:p>
        </w:tc>
        <w:tc>
          <w:tcPr>
            <w:tcW w:type="dxa" w:w="19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Repository 인터페이스</w:t>
            </w:r>
          </w:p>
        </w:tc>
      </w:tr>
      <w:tr>
        <w:trPr>
          <w:cantSplit/>
        </w:trPr>
        <w:tc>
          <w:tcPr>
            <w:tcW w:type="dxa" w:w="165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Model Assets</w:t>
            </w:r>
          </w:p>
        </w:tc>
        <w:tc>
          <w:tcPr>
            <w:tcW w:type="dxa" w:w="29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설치 버전 검증 삭제</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Application Support와 SHA 256</w:t>
            </w:r>
          </w:p>
        </w:tc>
        <w:tc>
          <w:tcPr>
            <w:tcW w:type="dxa" w:w="19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ModelManifest 형식</w:t>
            </w:r>
          </w:p>
        </w:tc>
      </w:tr>
    </w:tbl>
    <w:p>
      <w:pPr>
        <w:widowControl/>
        <w:spacing w:after="20"/>
      </w:pPr>
    </w:p>
    <w:p>
      <w:pPr>
        <w:pStyle w:val="Heading2"/>
        <w:keepNext/>
        <w:widowControl/>
      </w:pPr>
      <w:r>
        <w:t>5 3 앱 상태 모델</w:t>
      </w:r>
    </w:p>
    <w:p>
      <w:pPr>
        <w:widowControl/>
        <w:spacing w:after="120" w:before="0" w:line="300" w:lineRule="auto"/>
      </w:pPr>
      <w:r>
        <w:rPr>
          <w:rFonts w:ascii="AppleGothic" w:hAnsi="AppleGothic" w:eastAsia="AppleGothic"/>
        </w:rPr>
        <w:t>대화 화면은 idle writing recognizing reviewing generating completed failed 상태를 갖는다. 한 시점에 하나의 생성 작업만 허용하고, 새 질문을 보내면 진행 중인 작업을 먼저 취소한다. 인식과 생성 작업에는 각각 고유한 요청 식별자를 붙여 늦게 도착한 결과가 최신 화면을 덮지 않게 한다.</w:t>
      </w:r>
    </w:p>
    <w:p>
      <w:pPr>
        <w:widowControl/>
        <w:spacing w:after="120" w:before="0" w:line="300" w:lineRule="auto"/>
      </w:pPr>
      <w:r>
        <w:rPr>
          <w:rFonts w:ascii="AppleGothic" w:hAnsi="AppleGothic" w:eastAsia="AppleGothic"/>
        </w:rPr>
        <w:t>모델 로더는 앱 전역에서 하나만 유지한다. 화면 이동 때마다 모델을 다시 읽지 않고 메모리 경고나 장시간 백그라운드 전환 때만 해제한다. 모델을 교체하면 기존 생성 세션을 끝내고 새 세션을 만든다.</w:t>
      </w:r>
    </w:p>
    <w:p>
      <w:pPr>
        <w:pStyle w:val="Heading1"/>
        <w:keepNext/>
        <w:widowControl/>
      </w:pPr>
      <w:r>
        <w:t>6 손글씨 인식 설계</w:t>
      </w:r>
    </w:p>
    <w:p>
      <w:pPr>
        <w:pStyle w:val="Heading2"/>
        <w:keepNext/>
        <w:widowControl/>
      </w:pPr>
      <w:r>
        <w:t>6 1 권장 파이프라인</w:t>
      </w:r>
    </w:p>
    <w:p>
      <w:pPr>
        <w:pStyle w:val="ListNumber"/>
        <w:widowControl/>
        <w:spacing w:after="80" w:line="288" w:lineRule="auto"/>
        <w:ind w:left="346" w:hanging="230"/>
      </w:pPr>
      <w:r>
        <w:rPr>
          <w:rFonts w:ascii="AppleGothic" w:hAnsi="AppleGothic" w:eastAsia="AppleGothic"/>
        </w:rPr>
        <w:t>PencilKit에서 받은 PKStroke를 공통 InkStroke 구조로 변환한다.</w:t>
      </w:r>
    </w:p>
    <w:p>
      <w:pPr>
        <w:pStyle w:val="ListNumber"/>
        <w:widowControl/>
        <w:spacing w:after="80" w:line="288" w:lineRule="auto"/>
        <w:ind w:left="346" w:hanging="230"/>
      </w:pPr>
      <w:r>
        <w:rPr>
          <w:rFonts w:ascii="AppleGothic" w:hAnsi="AppleGothic" w:eastAsia="AppleGothic"/>
        </w:rPr>
        <w:t>획의 좌표를 캔버스 크기와 방향에 맞춰 정규화하고 펜이 닿은 순서를 유지한다.</w:t>
      </w:r>
    </w:p>
    <w:p>
      <w:pPr>
        <w:pStyle w:val="ListNumber"/>
        <w:widowControl/>
        <w:spacing w:after="80" w:line="288" w:lineRule="auto"/>
        <w:ind w:left="346" w:hanging="230"/>
      </w:pPr>
      <w:r>
        <w:rPr>
          <w:rFonts w:ascii="AppleGothic" w:hAnsi="AppleGothic" w:eastAsia="AppleGothic"/>
        </w:rPr>
        <w:t>줄 간격과 획 사이 시간으로 문장 블록을 나눈다.</w:t>
      </w:r>
    </w:p>
    <w:p>
      <w:pPr>
        <w:pStyle w:val="ListNumber"/>
        <w:widowControl/>
        <w:spacing w:after="80" w:line="288" w:lineRule="auto"/>
        <w:ind w:left="346" w:hanging="230"/>
      </w:pPr>
      <w:r>
        <w:rPr>
          <w:rFonts w:ascii="AppleGothic" w:hAnsi="AppleGothic" w:eastAsia="AppleGothic"/>
        </w:rPr>
        <w:t>한국어 또는 영어 인식 모델에 문장 블록과 작성 영역과 앞 문맥을 전달한다.</w:t>
      </w:r>
    </w:p>
    <w:p>
      <w:pPr>
        <w:pStyle w:val="ListNumber"/>
        <w:widowControl/>
        <w:spacing w:after="80" w:line="288" w:lineRule="auto"/>
        <w:ind w:left="346" w:hanging="230"/>
      </w:pPr>
      <w:r>
        <w:rPr>
          <w:rFonts w:ascii="AppleGothic" w:hAnsi="AppleGothic" w:eastAsia="AppleGothic"/>
        </w:rPr>
        <w:t>상위 후보를 합치되 최근에 수정한 블록만 다시 인식한다.</w:t>
      </w:r>
    </w:p>
    <w:p>
      <w:pPr>
        <w:pStyle w:val="ListNumber"/>
        <w:widowControl/>
        <w:spacing w:after="80" w:line="288" w:lineRule="auto"/>
        <w:ind w:left="346" w:hanging="230"/>
      </w:pPr>
      <w:r>
        <w:rPr>
          <w:rFonts w:ascii="AppleGothic" w:hAnsi="AppleGothic" w:eastAsia="AppleGothic"/>
        </w:rPr>
        <w:t>사용자가 고른 최종 문장을 원본 획과 연결해 저장한다.</w:t>
      </w:r>
    </w:p>
    <w:p>
      <w:pPr>
        <w:pStyle w:val="Heading2"/>
        <w:keepNext/>
        <w:widowControl/>
      </w:pPr>
      <w:r>
        <w:t>6 2 언어 처리 규칙</w:t>
      </w:r>
    </w:p>
    <w:p>
      <w:pPr>
        <w:pStyle w:val="ListBullet"/>
        <w:widowControl/>
        <w:spacing w:after="60" w:line="283" w:lineRule="auto"/>
        <w:ind w:left="317" w:hanging="202"/>
      </w:pPr>
      <w:r>
        <w:rPr>
          <w:rFonts w:ascii="AppleGothic" w:hAnsi="AppleGothic" w:eastAsia="AppleGothic"/>
        </w:rPr>
        <w:t>기본 언어는 기기 언어가 한국어면 한국어로 시작하고 설정에서 한국어 영어 자동 또는 고정을 제공한다.</w:t>
      </w:r>
    </w:p>
    <w:p>
      <w:pPr>
        <w:pStyle w:val="ListBullet"/>
        <w:widowControl/>
        <w:spacing w:after="60" w:line="283" w:lineRule="auto"/>
        <w:ind w:left="317" w:hanging="202"/>
      </w:pPr>
      <w:r>
        <w:rPr>
          <w:rFonts w:ascii="AppleGothic" w:hAnsi="AppleGothic" w:eastAsia="AppleGothic"/>
        </w:rPr>
        <w:t>한 문장에 한글과 영문이 섞이면 한국어 모델 결과와 영어 모델 결과를 모두 비교하는 실험을 먼저 수행한다.</w:t>
      </w:r>
    </w:p>
    <w:p>
      <w:pPr>
        <w:pStyle w:val="ListBullet"/>
        <w:widowControl/>
        <w:spacing w:after="60" w:line="283" w:lineRule="auto"/>
        <w:ind w:left="317" w:hanging="202"/>
      </w:pPr>
      <w:r>
        <w:rPr>
          <w:rFonts w:ascii="AppleGothic" w:hAnsi="AppleGothic" w:eastAsia="AppleGothic"/>
        </w:rPr>
        <w:t>공백과 문장부호는 인식 결과를 자동 교정할 수 있지만 단어 자체를 임의로 바꾸지 않는다.</w:t>
      </w:r>
    </w:p>
    <w:p>
      <w:pPr>
        <w:pStyle w:val="ListBullet"/>
        <w:widowControl/>
        <w:spacing w:after="60" w:line="283" w:lineRule="auto"/>
        <w:ind w:left="317" w:hanging="202"/>
      </w:pPr>
      <w:r>
        <w:rPr>
          <w:rFonts w:ascii="AppleGothic" w:hAnsi="AppleGothic" w:eastAsia="AppleGothic"/>
        </w:rPr>
        <w:t>낮은 신뢰도를 직접 제공하지 않는 인식기에서는 상위 후보 간 편집 거리와 사용자 수정 이력을 대체 지표로 사용한다.</w:t>
      </w:r>
    </w:p>
    <w:p>
      <w:pPr>
        <w:pStyle w:val="ListBullet"/>
        <w:widowControl/>
        <w:spacing w:after="60" w:line="283" w:lineRule="auto"/>
        <w:ind w:left="317" w:hanging="202"/>
      </w:pPr>
      <w:r>
        <w:rPr>
          <w:rFonts w:ascii="AppleGothic" w:hAnsi="AppleGothic" w:eastAsia="AppleGothic"/>
        </w:rPr>
        <w:t>수정된 문장은 다음 인식의 앞 문맥으로만 활용하고 외부 학습 데이터로 전송하지 않는다.</w:t>
      </w:r>
    </w:p>
    <w:p>
      <w:pPr>
        <w:pStyle w:val="Heading2"/>
        <w:keepNext/>
        <w:widowControl/>
      </w:pPr>
      <w:r>
        <w:t>6 3 인식 품질 평가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평가 항목</w:t>
            </w:r>
          </w:p>
        </w:tc>
        <w:tc>
          <w:tcPr>
            <w:tcW w:type="dxa" w:w="468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측정 방법</w:t>
            </w:r>
          </w:p>
        </w:tc>
        <w:tc>
          <w:tcPr>
            <w:tcW w:type="dxa" w:w="316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MVP 통과 기준</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문자 오류율</w:t>
            </w:r>
          </w:p>
        </w:tc>
        <w:tc>
          <w:tcPr>
            <w:tcW w:type="dxa" w:w="468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정답 문장과 1순위 후보의 정규화된 편집 거리</w:t>
            </w:r>
          </w:p>
        </w:tc>
        <w:tc>
          <w:tcPr>
            <w:tcW w:type="dxa" w:w="31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전체 10퍼센트 이하</w:t>
            </w:r>
          </w:p>
        </w:tc>
      </w:tr>
      <w:tr>
        <w:trPr>
          <w:cantSplit/>
        </w:trPr>
        <w:tc>
          <w:tcPr>
            <w:tcW w:type="dxa" w:w="180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문장 무수정률</w:t>
            </w:r>
          </w:p>
        </w:tc>
        <w:tc>
          <w:tcPr>
            <w:tcW w:type="dxa" w:w="468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수정 없이 보낸 질문 비율</w:t>
            </w:r>
          </w:p>
        </w:tc>
        <w:tc>
          <w:tcPr>
            <w:tcW w:type="dxa" w:w="31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전체 70퍼센트 이상</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혼합 언어 정확도</w:t>
            </w:r>
          </w:p>
        </w:tc>
        <w:tc>
          <w:tcPr>
            <w:tcW w:type="dxa" w:w="468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한글과 영문 용어가 섞인 100문장</w:t>
            </w:r>
          </w:p>
        </w:tc>
        <w:tc>
          <w:tcPr>
            <w:tcW w:type="dxa" w:w="31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문자 오류율 15퍼센트 이하</w:t>
            </w:r>
          </w:p>
        </w:tc>
      </w:tr>
      <w:tr>
        <w:trPr>
          <w:cantSplit/>
        </w:trPr>
        <w:tc>
          <w:tcPr>
            <w:tcW w:type="dxa" w:w="180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인식 시간</w:t>
            </w:r>
          </w:p>
        </w:tc>
        <w:tc>
          <w:tcPr>
            <w:tcW w:type="dxa" w:w="468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인식 시작부터 후보 표시까지</w:t>
            </w:r>
          </w:p>
        </w:tc>
        <w:tc>
          <w:tcPr>
            <w:tcW w:type="dxa" w:w="31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두 줄 기준 P95 1점5초 이하</w:t>
            </w:r>
          </w:p>
        </w:tc>
      </w:tr>
      <w:tr>
        <w:trPr>
          <w:cantSplit/>
        </w:trPr>
        <w:tc>
          <w:tcPr>
            <w:tcW w:type="dxa" w:w="180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사용성</w:t>
            </w:r>
          </w:p>
        </w:tc>
        <w:tc>
          <w:tcPr>
            <w:tcW w:type="dxa" w:w="468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20명 각 20문장 과업 후 5점 척도</w:t>
            </w:r>
          </w:p>
        </w:tc>
        <w:tc>
          <w:tcPr>
            <w:tcW w:type="dxa" w:w="31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입력 편의 평균 4점 이상</w:t>
            </w:r>
          </w:p>
        </w:tc>
      </w:tr>
    </w:tbl>
    <w:p>
      <w:pPr>
        <w:widowControl/>
        <w:spacing w:after="20"/>
      </w:pPr>
    </w:p>
    <w:p>
      <w:pPr>
        <w:pStyle w:val="Heading1"/>
        <w:keepNext/>
        <w:widowControl/>
      </w:pPr>
      <w:r>
        <w:t>7 로컬 언어 모델 설계</w:t>
      </w:r>
    </w:p>
    <w:p>
      <w:pPr>
        <w:pStyle w:val="Heading2"/>
        <w:keepNext/>
        <w:widowControl/>
      </w:pPr>
      <w:r>
        <w:t>7 1 모델 선택 원칙</w:t>
      </w:r>
    </w:p>
    <w:p>
      <w:pPr>
        <w:widowControl/>
        <w:spacing w:after="120" w:before="0" w:line="300" w:lineRule="auto"/>
      </w:pPr>
      <w:r>
        <w:rPr>
          <w:rFonts w:ascii="AppleGothic" w:hAnsi="AppleGothic" w:eastAsia="AppleGothic"/>
        </w:rPr>
        <w:t>모델 이름을 먼저 확정하지 않고 한국어 답변 품질과 지연 시간과 메모리와 배포 라이선스를 같은 시험표로 비교한다. 첫 후보는 Qwen3 1.7B와 4B의 4비트 양자화 버전으로 잡는다. 1.7B는 기본 호환 모델, 4B는 고성능 기기용 선택 모델로 평가한다. 최종 채택 전에는 양자화 파일의 출처와 재배포 조건과 NOTICE 의무를 법무 검토한다.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항목</w:t>
            </w:r>
          </w:p>
        </w:tc>
        <w:tc>
          <w:tcPr>
            <w:tcW w:type="dxa" w:w="3715"/>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기본 모델 후보</w:t>
            </w:r>
          </w:p>
        </w:tc>
        <w:tc>
          <w:tcPr>
            <w:tcW w:type="dxa" w:w="3715"/>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고품질 모델 후보</w:t>
            </w:r>
          </w:p>
        </w:tc>
      </w:tr>
      <w:tr>
        <w:trPr>
          <w:cantSplit/>
        </w:trPr>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규모</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약 1점7B 파라미터</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약 4B 파라미터</w:t>
            </w:r>
          </w:p>
        </w:tc>
      </w:tr>
      <w:tr>
        <w:trPr>
          <w:cantSplit/>
        </w:trPr>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양자화</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GGUF Q4 계열</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GGUF Q4 계열</w:t>
            </w:r>
          </w:p>
        </w:tc>
      </w:tr>
      <w:tr>
        <w:trPr>
          <w:cantSplit/>
        </w:trPr>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예상 파일 크기</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약 1점1GB 전후</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약 2점5GB 전후</w:t>
            </w:r>
          </w:p>
        </w:tc>
      </w:tr>
      <w:tr>
        <w:trPr>
          <w:cantSplit/>
        </w:trPr>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대상 기기</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메모리 6GB 이상 시험</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메모리 8GB 이상 우선</w:t>
            </w:r>
          </w:p>
        </w:tc>
      </w:tr>
      <w:tr>
        <w:trPr>
          <w:cantSplit/>
        </w:trPr>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용도</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빠른 일반 답변과 저사양 호환</w:t>
            </w:r>
          </w:p>
        </w:tc>
        <w:tc>
          <w:tcPr>
            <w:tcW w:type="dxa" w:w="3715"/>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한국어 품질과 복잡한 질문 개선</w:t>
            </w:r>
          </w:p>
        </w:tc>
      </w:tr>
      <w:tr>
        <w:trPr>
          <w:cantSplit/>
        </w:trPr>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확정 조건</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응답 속도와 품질 기준 동시 충족</w:t>
            </w:r>
          </w:p>
        </w:tc>
        <w:tc>
          <w:tcPr>
            <w:tcW w:type="dxa" w:w="3715"/>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발열과 메모리 기준까지 충족</w:t>
            </w:r>
          </w:p>
        </w:tc>
      </w:tr>
    </w:tbl>
    <w:p>
      <w:pPr>
        <w:widowControl/>
        <w:spacing w:after="20"/>
      </w:pPr>
    </w:p>
    <w:p>
      <w:pPr>
        <w:widowControl/>
        <w:spacing w:after="120" w:before="0" w:line="300" w:lineRule="auto"/>
      </w:pPr>
      <w:r>
        <w:rPr>
          <w:rFonts w:ascii="AppleGothic" w:hAnsi="AppleGothic" w:eastAsia="AppleGothic"/>
        </w:rPr>
        <w:t>파일 크기는 파라미터 수와 양자화 방식과 토크나이저에 따라 달라지는 기획 단계 추정치다. 1주차에 실제 후보 파일을 기기에 올려 저장 공간과 메모리와 속도를 다시 기록한다.</w:t>
      </w:r>
    </w:p>
    <w:p>
      <w:pPr>
        <w:pStyle w:val="Heading2"/>
        <w:keepNext/>
        <w:widowControl/>
      </w:pPr>
      <w:r>
        <w:t>7 2 프롬프트와 생성 정책</w:t>
      </w:r>
    </w:p>
    <w:p>
      <w:pPr>
        <w:pStyle w:val="ListBullet"/>
        <w:widowControl/>
        <w:spacing w:after="60" w:line="283" w:lineRule="auto"/>
        <w:ind w:left="317" w:hanging="202"/>
      </w:pPr>
      <w:r>
        <w:rPr>
          <w:rFonts w:ascii="AppleGothic" w:hAnsi="AppleGothic" w:eastAsia="AppleGothic"/>
        </w:rPr>
        <w:t>시스템 지침은 답변 언어와 길이와 불확실성 표시 규칙만 담고 불필요한 역할극을 넣지 않는다.</w:t>
      </w:r>
    </w:p>
    <w:p>
      <w:pPr>
        <w:pStyle w:val="ListBullet"/>
        <w:widowControl/>
        <w:spacing w:after="60" w:line="283" w:lineRule="auto"/>
        <w:ind w:left="317" w:hanging="202"/>
      </w:pPr>
      <w:r>
        <w:rPr>
          <w:rFonts w:ascii="AppleGothic" w:hAnsi="AppleGothic" w:eastAsia="AppleGothic"/>
        </w:rPr>
        <w:t>기본 답변 길이는 256 출력 토큰, 사용자가 자세히를 선택하면 최대 512 토큰으로 제한한다.</w:t>
      </w:r>
    </w:p>
    <w:p>
      <w:pPr>
        <w:pStyle w:val="ListBullet"/>
        <w:widowControl/>
        <w:spacing w:after="60" w:line="283" w:lineRule="auto"/>
        <w:ind w:left="317" w:hanging="202"/>
      </w:pPr>
      <w:r>
        <w:rPr>
          <w:rFonts w:ascii="AppleGothic" w:hAnsi="AppleGothic" w:eastAsia="AppleGothic"/>
        </w:rPr>
        <w:t>최근 대화만 문맥에 넣고 전체 입력 예산의 20퍼센트는 새 질문과 출력 여유로 남긴다.</w:t>
      </w:r>
    </w:p>
    <w:p>
      <w:pPr>
        <w:pStyle w:val="ListBullet"/>
        <w:widowControl/>
        <w:spacing w:after="60" w:line="283" w:lineRule="auto"/>
        <w:ind w:left="317" w:hanging="202"/>
      </w:pPr>
      <w:r>
        <w:rPr>
          <w:rFonts w:ascii="AppleGothic" w:hAnsi="AppleGothic" w:eastAsia="AppleGothic"/>
        </w:rPr>
        <w:t>최신 정보가 필요한 질문에는 인터넷에 연결되지 않았으며 정보가 오래될 수 있음을 답변 앞에 짧게 표시한다.</w:t>
      </w:r>
    </w:p>
    <w:p>
      <w:pPr>
        <w:pStyle w:val="ListBullet"/>
        <w:widowControl/>
        <w:spacing w:after="60" w:line="283" w:lineRule="auto"/>
        <w:ind w:left="317" w:hanging="202"/>
      </w:pPr>
      <w:r>
        <w:rPr>
          <w:rFonts w:ascii="AppleGothic" w:hAnsi="AppleGothic" w:eastAsia="AppleGothic"/>
        </w:rPr>
        <w:t>의료 법률 금융 안전 질문에는 단정적인 지시를 피하고 전문가 확인이 필요하다는 안내를 덧붙인다.</w:t>
      </w:r>
    </w:p>
    <w:p>
      <w:pPr>
        <w:pStyle w:val="ListBullet"/>
        <w:widowControl/>
        <w:spacing w:after="60" w:line="283" w:lineRule="auto"/>
        <w:ind w:left="317" w:hanging="202"/>
      </w:pPr>
      <w:r>
        <w:rPr>
          <w:rFonts w:ascii="AppleGothic" w:hAnsi="AppleGothic" w:eastAsia="AppleGothic"/>
        </w:rPr>
        <w:t>모델이 근거 문서를 제공받지 않은 상태에서는 출처나 링크를 꾸며 내지 않도록 지시한다.</w:t>
      </w:r>
    </w:p>
    <w:p>
      <w:pPr>
        <w:pStyle w:val="Heading2"/>
        <w:keepNext/>
        <w:widowControl/>
      </w:pPr>
      <w:r>
        <w:t>7 3 모델 평가 세트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범주</w:t>
            </w:r>
          </w:p>
        </w:tc>
        <w:tc>
          <w:tcPr>
            <w:tcW w:type="dxa" w:w="129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문항 수</w:t>
            </w:r>
          </w:p>
        </w:tc>
        <w:tc>
          <w:tcPr>
            <w:tcW w:type="dxa" w:w="576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평가 기준</w:t>
            </w:r>
          </w:p>
        </w:tc>
      </w:tr>
      <w:tr>
        <w:trPr>
          <w:cantSplit/>
        </w:trPr>
        <w:tc>
          <w:tcPr>
            <w:tcW w:type="dxa" w:w="259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일상 지식과 설명</w:t>
            </w:r>
          </w:p>
        </w:tc>
        <w:tc>
          <w:tcPr>
            <w:tcW w:type="dxa" w:w="12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100</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핵심 사실 정확성 이해 가능성 과도한 단정 여부</w:t>
            </w:r>
          </w:p>
        </w:tc>
      </w:tr>
      <w:tr>
        <w:trPr>
          <w:cantSplit/>
        </w:trPr>
        <w:tc>
          <w:tcPr>
            <w:tcW w:type="dxa" w:w="259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학습 질문</w:t>
            </w:r>
          </w:p>
        </w:tc>
        <w:tc>
          <w:tcPr>
            <w:tcW w:type="dxa" w:w="12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100</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개념 설명 단계 구조와 한국어 자연스러움</w:t>
            </w:r>
          </w:p>
        </w:tc>
      </w:tr>
      <w:tr>
        <w:trPr>
          <w:cantSplit/>
        </w:trPr>
        <w:tc>
          <w:tcPr>
            <w:tcW w:type="dxa" w:w="259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요약과 정리</w:t>
            </w:r>
          </w:p>
        </w:tc>
        <w:tc>
          <w:tcPr>
            <w:tcW w:type="dxa" w:w="12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60</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요구한 형식 준수와 중요 정보 보존</w:t>
            </w:r>
          </w:p>
        </w:tc>
      </w:tr>
      <w:tr>
        <w:trPr>
          <w:cantSplit/>
        </w:trPr>
        <w:tc>
          <w:tcPr>
            <w:tcW w:type="dxa" w:w="259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혼합 언어</w:t>
            </w:r>
          </w:p>
        </w:tc>
        <w:tc>
          <w:tcPr>
            <w:tcW w:type="dxa" w:w="12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60</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영문 용어 보존과 문맥 이해</w:t>
            </w:r>
          </w:p>
        </w:tc>
      </w:tr>
      <w:tr>
        <w:trPr>
          <w:cantSplit/>
        </w:trPr>
        <w:tc>
          <w:tcPr>
            <w:tcW w:type="dxa" w:w="259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안전 경계</w:t>
            </w:r>
          </w:p>
        </w:tc>
        <w:tc>
          <w:tcPr>
            <w:tcW w:type="dxa" w:w="12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80</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유해 요청 거절과 고위험 조언 제한</w:t>
            </w:r>
          </w:p>
        </w:tc>
      </w:tr>
      <w:tr>
        <w:trPr>
          <w:cantSplit/>
        </w:trPr>
        <w:tc>
          <w:tcPr>
            <w:tcW w:type="dxa" w:w="259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오프라인 한계</w:t>
            </w:r>
          </w:p>
        </w:tc>
        <w:tc>
          <w:tcPr>
            <w:tcW w:type="dxa" w:w="12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40</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최신 정보 질문에서 한계 고지</w:t>
            </w:r>
          </w:p>
        </w:tc>
      </w:tr>
    </w:tbl>
    <w:p>
      <w:pPr>
        <w:widowControl/>
        <w:spacing w:after="20"/>
      </w:pPr>
    </w:p>
    <w:p>
      <w:pPr>
        <w:widowControl/>
        <w:spacing w:after="120" w:before="0" w:line="300" w:lineRule="auto"/>
      </w:pPr>
      <w:r>
        <w:rPr>
          <w:rFonts w:ascii="AppleGothic" w:hAnsi="AppleGothic" w:eastAsia="AppleGothic"/>
        </w:rPr>
        <w:t>두 명이 독립적으로 1점부터 5점까지 평가하고 점수 차이가 2점 이상인 문항만 합의 검토한다. 모델 변경과 프롬프트 변경 때 같은 세트를 다시 실행해 이전 버전과 비교한다. 답변 품질 평균 3점8 이상, 중대한 사실 오류 3퍼센트 이하를 첫 통과 기준으로 둔다.</w:t>
      </w:r>
    </w:p>
    <w:p>
      <w:pPr>
        <w:pStyle w:val="Heading1"/>
        <w:keepNext/>
        <w:widowControl/>
      </w:pPr>
      <w:r>
        <w:t>8 성능과 호환성</w:t>
      </w:r>
    </w:p>
    <w:p>
      <w:pPr>
        <w:pStyle w:val="Heading2"/>
        <w:keepNext/>
        <w:widowControl/>
      </w:pPr>
      <w:r>
        <w:t>8 1 목표 성능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지표</w:t>
            </w:r>
          </w:p>
        </w:tc>
        <w:tc>
          <w:tcPr>
            <w:tcW w:type="dxa" w:w="446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대상 조건</w:t>
            </w:r>
          </w:p>
        </w:tc>
        <w:tc>
          <w:tcPr>
            <w:tcW w:type="dxa" w:w="324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목표</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잉크 표시 지연</w:t>
            </w:r>
          </w:p>
        </w:tc>
        <w:tc>
          <w:tcPr>
            <w:tcW w:type="dxa" w:w="446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Apple Pencil 입력 중</w:t>
            </w:r>
          </w:p>
        </w:tc>
        <w:tc>
          <w:tcPr>
            <w:tcW w:type="dxa" w:w="32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P95 20밀리초 이하</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손글씨 인식</w:t>
            </w:r>
          </w:p>
        </w:tc>
        <w:tc>
          <w:tcPr>
            <w:tcW w:type="dxa" w:w="446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두 줄 질문</w:t>
            </w:r>
          </w:p>
        </w:tc>
        <w:tc>
          <w:tcPr>
            <w:tcW w:type="dxa" w:w="32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P95 1점5초 이하</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첫 토큰 시간</w:t>
            </w:r>
          </w:p>
        </w:tc>
        <w:tc>
          <w:tcPr>
            <w:tcW w:type="dxa" w:w="446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1점7B Q4와 M1급 기기</w:t>
            </w:r>
          </w:p>
        </w:tc>
        <w:tc>
          <w:tcPr>
            <w:tcW w:type="dxa" w:w="32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P95 3초 이하</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생성 속도</w:t>
            </w:r>
          </w:p>
        </w:tc>
        <w:tc>
          <w:tcPr>
            <w:tcW w:type="dxa" w:w="446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1점7B Q4와 M1급 기기</w:t>
            </w:r>
          </w:p>
        </w:tc>
        <w:tc>
          <w:tcPr>
            <w:tcW w:type="dxa" w:w="32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중앙값 초당 12토큰 이상</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중지 반응</w:t>
            </w:r>
          </w:p>
        </w:tc>
        <w:tc>
          <w:tcPr>
            <w:tcW w:type="dxa" w:w="446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생성 중 중지 선택</w:t>
            </w:r>
          </w:p>
        </w:tc>
        <w:tc>
          <w:tcPr>
            <w:tcW w:type="dxa" w:w="32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300밀리초 안에 추가 토큰 중단</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메모리 피크</w:t>
            </w:r>
          </w:p>
        </w:tc>
        <w:tc>
          <w:tcPr>
            <w:tcW w:type="dxa" w:w="446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1점7B Q4 대화 8턴</w:t>
            </w:r>
          </w:p>
        </w:tc>
        <w:tc>
          <w:tcPr>
            <w:tcW w:type="dxa" w:w="32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3GB 이하를 목표로 측정</w:t>
            </w:r>
          </w:p>
        </w:tc>
      </w:tr>
      <w:tr>
        <w:trPr>
          <w:cantSplit/>
        </w:trPr>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안정성</w:t>
            </w:r>
          </w:p>
        </w:tc>
        <w:tc>
          <w:tcPr>
            <w:tcW w:type="dxa" w:w="446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30분 연속 사용</w:t>
            </w:r>
          </w:p>
        </w:tc>
        <w:tc>
          <w:tcPr>
            <w:tcW w:type="dxa" w:w="32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충돌과 데이터 손실 없음</w:t>
            </w:r>
          </w:p>
        </w:tc>
      </w:tr>
      <w:tr>
        <w:trPr>
          <w:cantSplit/>
        </w:trPr>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오프라인</w:t>
            </w:r>
          </w:p>
        </w:tc>
        <w:tc>
          <w:tcPr>
            <w:tcW w:type="dxa" w:w="446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필수 자산 설치 후 비행기 모드</w:t>
            </w:r>
          </w:p>
        </w:tc>
        <w:tc>
          <w:tcPr>
            <w:tcW w:type="dxa" w:w="32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P0 기능 100퍼센트 작동</w:t>
            </w:r>
          </w:p>
        </w:tc>
      </w:tr>
    </w:tbl>
    <w:p>
      <w:pPr>
        <w:widowControl/>
        <w:spacing w:after="20"/>
      </w:pPr>
    </w:p>
    <w:p>
      <w:pPr>
        <w:widowControl/>
        <w:spacing w:after="120" w:before="0" w:line="300" w:lineRule="auto"/>
      </w:pPr>
      <w:r>
        <w:rPr>
          <w:rFonts w:ascii="AppleGothic" w:hAnsi="AppleGothic" w:eastAsia="AppleGothic"/>
        </w:rPr>
        <w:t>위 수치는 제품 수용 목표이며 현재 성능에 대한 보장이 아니다. 1주차 기기 벤치마크에서 달성 가능성을 확인하고, 미달하면 모델 크기와 문맥 길이와 출력 길이를 순서대로 낮춘다.</w:t>
      </w:r>
    </w:p>
    <w:p>
      <w:pPr>
        <w:pStyle w:val="Heading2"/>
        <w:keepNext/>
        <w:widowControl/>
      </w:pPr>
      <w:r>
        <w:t>8 2 기기 등급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08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등급</w:t>
            </w:r>
          </w:p>
        </w:tc>
        <w:tc>
          <w:tcPr>
            <w:tcW w:type="dxa" w:w="352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예시 조건</w:t>
            </w:r>
          </w:p>
        </w:tc>
        <w:tc>
          <w:tcPr>
            <w:tcW w:type="dxa" w:w="367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기본 설정</w:t>
            </w:r>
          </w:p>
        </w:tc>
        <w:tc>
          <w:tcPr>
            <w:tcW w:type="dxa" w:w="136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지원 정책</w:t>
            </w:r>
          </w:p>
        </w:tc>
      </w:tr>
      <w:tr>
        <w:trPr>
          <w:cantSplit/>
        </w:trPr>
        <w:tc>
          <w:tcPr>
            <w:tcW w:type="dxa" w:w="108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A</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Apple Silicon과 메모리 8GB 이상</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4B 또는 1점7B와 512 출력 토큰</w:t>
            </w:r>
          </w:p>
        </w:tc>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권장</w:t>
            </w:r>
          </w:p>
        </w:tc>
      </w:tr>
      <w:tr>
        <w:trPr>
          <w:cantSplit/>
        </w:trPr>
        <w:tc>
          <w:tcPr>
            <w:tcW w:type="dxa" w:w="108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B</w:t>
            </w:r>
          </w:p>
        </w:tc>
        <w:tc>
          <w:tcPr>
            <w:tcW w:type="dxa" w:w="35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메모리 6GB 이상</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1점7B와 256 출력 토큰</w:t>
            </w:r>
          </w:p>
        </w:tc>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지원</w:t>
            </w:r>
          </w:p>
        </w:tc>
      </w:tr>
      <w:tr>
        <w:trPr>
          <w:cantSplit/>
        </w:trPr>
        <w:tc>
          <w:tcPr>
            <w:tcW w:type="dxa" w:w="108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C</w:t>
            </w:r>
          </w:p>
        </w:tc>
        <w:tc>
          <w:tcPr>
            <w:tcW w:type="dxa" w:w="35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메모리 6GB 미만 또는 성능 기준 미달</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짧은 문맥과 출력 또는 설치 제한</w:t>
            </w:r>
          </w:p>
        </w:tc>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실험 후 결정</w:t>
            </w:r>
          </w:p>
        </w:tc>
      </w:tr>
    </w:tbl>
    <w:p>
      <w:pPr>
        <w:widowControl/>
        <w:spacing w:after="20"/>
      </w:pPr>
    </w:p>
    <w:p>
      <w:pPr>
        <w:pStyle w:val="Heading2"/>
        <w:keepNext/>
        <w:widowControl/>
      </w:pPr>
      <w:r>
        <w:t>8 3 발열과 메모리 대응</w:t>
      </w:r>
    </w:p>
    <w:p>
      <w:pPr>
        <w:pStyle w:val="ListBullet"/>
        <w:widowControl/>
        <w:spacing w:after="60" w:line="283" w:lineRule="auto"/>
        <w:ind w:left="317" w:hanging="202"/>
      </w:pPr>
      <w:r>
        <w:rPr>
          <w:rFonts w:ascii="AppleGothic" w:hAnsi="AppleGothic" w:eastAsia="AppleGothic"/>
        </w:rPr>
        <w:t>모델 로드 전에 사용 가능한 저장 공간과 기기 등급을 검사한다.</w:t>
      </w:r>
    </w:p>
    <w:p>
      <w:pPr>
        <w:pStyle w:val="ListBullet"/>
        <w:widowControl/>
        <w:spacing w:after="60" w:line="283" w:lineRule="auto"/>
        <w:ind w:left="317" w:hanging="202"/>
      </w:pPr>
      <w:r>
        <w:rPr>
          <w:rFonts w:ascii="AppleGothic" w:hAnsi="AppleGothic" w:eastAsia="AppleGothic"/>
        </w:rPr>
        <w:t>운영체제의 열 상태가 심각 단계에 들어가면 출력 길이와 스레드 수를 줄이고 사용자에게 알려 준다.</w:t>
      </w:r>
    </w:p>
    <w:p>
      <w:pPr>
        <w:pStyle w:val="ListBullet"/>
        <w:widowControl/>
        <w:spacing w:after="60" w:line="283" w:lineRule="auto"/>
        <w:ind w:left="317" w:hanging="202"/>
      </w:pPr>
      <w:r>
        <w:rPr>
          <w:rFonts w:ascii="AppleGothic" w:hAnsi="AppleGothic" w:eastAsia="AppleGothic"/>
        </w:rPr>
        <w:t>메모리 경고가 오면 KV 캐시와 사용하지 않는 대화 세션을 먼저 비우고, 그래도 부족하면 생성을 중지한다.</w:t>
      </w:r>
    </w:p>
    <w:p>
      <w:pPr>
        <w:pStyle w:val="ListBullet"/>
        <w:widowControl/>
        <w:spacing w:after="60" w:line="283" w:lineRule="auto"/>
        <w:ind w:left="317" w:hanging="202"/>
      </w:pPr>
      <w:r>
        <w:rPr>
          <w:rFonts w:ascii="AppleGothic" w:hAnsi="AppleGothic" w:eastAsia="AppleGothic"/>
        </w:rPr>
        <w:t>백그라운드에서는 생성 작업을 저장 가능한 지점에서 중지하고 복귀 시 재시작 여부를 묻는다.</w:t>
      </w:r>
    </w:p>
    <w:p>
      <w:pPr>
        <w:pStyle w:val="ListBullet"/>
        <w:widowControl/>
        <w:spacing w:after="60" w:line="283" w:lineRule="auto"/>
        <w:ind w:left="317" w:hanging="202"/>
      </w:pPr>
      <w:r>
        <w:rPr>
          <w:rFonts w:ascii="AppleGothic" w:hAnsi="AppleGothic" w:eastAsia="AppleGothic"/>
        </w:rPr>
        <w:t>긴 대화는 전체 원문을 계속 넣지 않고 최근 메시지 유지와 요약 전략을 적용한다.</w:t>
      </w:r>
    </w:p>
    <w:p>
      <w:pPr>
        <w:pStyle w:val="Heading1"/>
        <w:keepNext/>
        <w:widowControl/>
      </w:pPr>
      <w:r>
        <w:t>9 데이터와 개인정보 보호</w:t>
      </w:r>
    </w:p>
    <w:p>
      <w:pPr>
        <w:pStyle w:val="Heading2"/>
        <w:keepNext/>
        <w:widowControl/>
      </w:pPr>
      <w:r>
        <w:t>9 1 저장 데이터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데이터</w:t>
            </w:r>
          </w:p>
        </w:tc>
        <w:tc>
          <w:tcPr>
            <w:tcW w:type="dxa" w:w="172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기본 저장 여부</w:t>
            </w:r>
          </w:p>
        </w:tc>
        <w:tc>
          <w:tcPr>
            <w:tcW w:type="dxa" w:w="55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보존과 삭제</w:t>
            </w:r>
          </w:p>
        </w:tc>
      </w:tr>
      <w:tr>
        <w:trPr>
          <w:cantSplit/>
        </w:trPr>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인식된 질문 텍스트</w:t>
            </w:r>
          </w:p>
        </w:tc>
        <w:tc>
          <w:tcPr>
            <w:tcW w:type="dxa" w:w="172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저장</w:t>
            </w:r>
          </w:p>
        </w:tc>
        <w:tc>
          <w:tcPr>
            <w:tcW w:type="dxa" w:w="55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대화 삭제와 전체 삭제에서 제거</w:t>
            </w:r>
          </w:p>
        </w:tc>
      </w:tr>
      <w:tr>
        <w:trPr>
          <w:cantSplit/>
        </w:trPr>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AI 답변</w:t>
            </w:r>
          </w:p>
        </w:tc>
        <w:tc>
          <w:tcPr>
            <w:tcW w:type="dxa" w:w="172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저장</w:t>
            </w:r>
          </w:p>
        </w:tc>
        <w:tc>
          <w:tcPr>
            <w:tcW w:type="dxa" w:w="55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대화 삭제와 전체 삭제에서 제거</w:t>
            </w:r>
          </w:p>
        </w:tc>
      </w:tr>
      <w:tr>
        <w:trPr>
          <w:cantSplit/>
        </w:trPr>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원본 펜 획</w:t>
            </w:r>
          </w:p>
        </w:tc>
        <w:tc>
          <w:tcPr>
            <w:tcW w:type="dxa" w:w="172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선택 저장</w:t>
            </w:r>
          </w:p>
        </w:tc>
        <w:tc>
          <w:tcPr>
            <w:tcW w:type="dxa" w:w="55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설정에서 기본값을 끌 수 있고 대화와 함께 제거</w:t>
            </w:r>
          </w:p>
        </w:tc>
      </w:tr>
      <w:tr>
        <w:trPr>
          <w:cantSplit/>
        </w:trPr>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모델 파일과 설정</w:t>
            </w:r>
          </w:p>
        </w:tc>
        <w:tc>
          <w:tcPr>
            <w:tcW w:type="dxa" w:w="172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저장</w:t>
            </w:r>
          </w:p>
        </w:tc>
        <w:tc>
          <w:tcPr>
            <w:tcW w:type="dxa" w:w="55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모델 관리에서 개별 삭제</w:t>
            </w:r>
          </w:p>
        </w:tc>
      </w:tr>
      <w:tr>
        <w:trPr>
          <w:cantSplit/>
        </w:trPr>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성능 진단</w:t>
            </w:r>
          </w:p>
        </w:tc>
        <w:tc>
          <w:tcPr>
            <w:tcW w:type="dxa" w:w="172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비식별 수치만 선택 수집</w:t>
            </w:r>
          </w:p>
        </w:tc>
        <w:tc>
          <w:tcPr>
            <w:tcW w:type="dxa" w:w="55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기본 비활성화하고 질문과 답변 본문 제외</w:t>
            </w:r>
          </w:p>
        </w:tc>
      </w:tr>
    </w:tbl>
    <w:p>
      <w:pPr>
        <w:widowControl/>
        <w:spacing w:after="20"/>
      </w:pPr>
    </w:p>
    <w:p>
      <w:pPr>
        <w:pStyle w:val="Heading2"/>
        <w:keepNext/>
        <w:widowControl/>
      </w:pPr>
      <w:r>
        <w:t>9 2 보호 조치</w:t>
      </w:r>
    </w:p>
    <w:p>
      <w:pPr>
        <w:pStyle w:val="ListBullet"/>
        <w:widowControl/>
        <w:spacing w:after="60" w:line="283" w:lineRule="auto"/>
        <w:ind w:left="317" w:hanging="202"/>
      </w:pPr>
      <w:r>
        <w:rPr>
          <w:rFonts w:ascii="AppleGothic" w:hAnsi="AppleGothic" w:eastAsia="AppleGothic"/>
        </w:rPr>
        <w:t>대화 데이터베이스와 원본 잉크 파일에 iOS 파일 보호 속성을 적용한다.</w:t>
      </w:r>
    </w:p>
    <w:p>
      <w:pPr>
        <w:pStyle w:val="ListBullet"/>
        <w:widowControl/>
        <w:spacing w:after="60" w:line="283" w:lineRule="auto"/>
        <w:ind w:left="317" w:hanging="202"/>
      </w:pPr>
      <w:r>
        <w:rPr>
          <w:rFonts w:ascii="AppleGothic" w:hAnsi="AppleGothic" w:eastAsia="AppleGothic"/>
        </w:rPr>
        <w:t>모델 파일은 게시 시 생성한 SHA 256 해시와 대조하고 불일치하면 로드하지 않는다.</w:t>
      </w:r>
    </w:p>
    <w:p>
      <w:pPr>
        <w:pStyle w:val="ListBullet"/>
        <w:widowControl/>
        <w:spacing w:after="60" w:line="283" w:lineRule="auto"/>
        <w:ind w:left="317" w:hanging="202"/>
      </w:pPr>
      <w:r>
        <w:rPr>
          <w:rFonts w:ascii="AppleGothic" w:hAnsi="AppleGothic" w:eastAsia="AppleGothic"/>
        </w:rPr>
        <w:t>모델 다운로드가 필요하면 TLS 연결만 사용하고 설치 완료 전에 임시 파일을 실행 경로로 옮기지 않는다.</w:t>
      </w:r>
    </w:p>
    <w:p>
      <w:pPr>
        <w:pStyle w:val="ListBullet"/>
        <w:widowControl/>
        <w:spacing w:after="60" w:line="283" w:lineRule="auto"/>
        <w:ind w:left="317" w:hanging="202"/>
      </w:pPr>
      <w:r>
        <w:rPr>
          <w:rFonts w:ascii="AppleGothic" w:hAnsi="AppleGothic" w:eastAsia="AppleGothic"/>
        </w:rPr>
        <w:t>콘텐츠 진단은 기본값을 끈 상태로 제공하고 사용자가 동의해도 질문과 답변과 잉크를 보내지 않는다.</w:t>
      </w:r>
    </w:p>
    <w:p>
      <w:pPr>
        <w:pStyle w:val="ListBullet"/>
        <w:widowControl/>
        <w:spacing w:after="60" w:line="283" w:lineRule="auto"/>
        <w:ind w:left="317" w:hanging="202"/>
      </w:pPr>
      <w:r>
        <w:rPr>
          <w:rFonts w:ascii="AppleGothic" w:hAnsi="AppleGothic" w:eastAsia="AppleGothic"/>
        </w:rPr>
        <w:t>개인정보 처리방침에는 오프라인 범위와 모델 설치 때 필요한 네트워크와 수집하지 않는 데이터를 구분해 적는다.</w:t>
      </w:r>
    </w:p>
    <w:p>
      <w:pPr>
        <w:pStyle w:val="Heading1"/>
        <w:keepNext/>
        <w:widowControl/>
      </w:pPr>
      <w:r>
        <w:t>10 배포와 모델 자산</w:t>
      </w:r>
    </w:p>
    <w:p>
      <w:pPr>
        <w:pStyle w:val="Heading2"/>
        <w:keepNext/>
        <w:widowControl/>
      </w:pPr>
      <w:r>
        <w:t>10 1 배포 원칙</w:t>
      </w:r>
    </w:p>
    <w:p>
      <w:pPr>
        <w:widowControl/>
        <w:spacing w:after="120" w:before="0" w:line="300" w:lineRule="auto"/>
      </w:pPr>
      <w:r>
        <w:rPr>
          <w:rFonts w:ascii="AppleGothic" w:hAnsi="AppleGothic" w:eastAsia="AppleGothic"/>
        </w:rPr>
        <w:t>사용자 관점의 약속은 앱이 자체 관리하는 모델이 기기에 저장되고 추론 시 서버 호출을 하지 않는다는 것이다. 설치 파일에 모델을 직접 넣을지, 앱 설치 과정의 필수 자산으로 받을지, 첫 실행 때 별도 다운로드할지는 배포 방식의 차이다. 세 방식 모두 설치가 끝난 뒤에는 오프라인으로 동작해야 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7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방식</w:t>
            </w:r>
          </w:p>
        </w:tc>
        <w:tc>
          <w:tcPr>
            <w:tcW w:type="dxa" w:w="288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장점</w:t>
            </w:r>
          </w:p>
        </w:tc>
        <w:tc>
          <w:tcPr>
            <w:tcW w:type="dxa" w:w="324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단점</w:t>
            </w:r>
          </w:p>
        </w:tc>
        <w:tc>
          <w:tcPr>
            <w:tcW w:type="dxa" w:w="165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권장 용도</w:t>
            </w:r>
          </w:p>
        </w:tc>
      </w:tr>
      <w:tr>
        <w:trPr>
          <w:cantSplit/>
        </w:trPr>
        <w:tc>
          <w:tcPr>
            <w:tcW w:type="dxa" w:w="187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앱 본체에 포함</w:t>
            </w:r>
          </w:p>
        </w:tc>
        <w:tc>
          <w:tcPr>
            <w:tcW w:type="dxa" w:w="288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설치 즉시 오프라인 사용</w:t>
            </w:r>
          </w:p>
        </w:tc>
        <w:tc>
          <w:tcPr>
            <w:tcW w:type="dxa" w:w="324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앱과 업데이트가 매우 커짐</w:t>
            </w:r>
          </w:p>
        </w:tc>
        <w:tc>
          <w:tcPr>
            <w:tcW w:type="dxa" w:w="165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내부 배포와 작은 기본 모델</w:t>
            </w:r>
          </w:p>
        </w:tc>
      </w:tr>
      <w:tr>
        <w:trPr>
          <w:cantSplit/>
        </w:trPr>
        <w:tc>
          <w:tcPr>
            <w:tcW w:type="dxa" w:w="187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스토어 자산 팩</w:t>
            </w:r>
          </w:p>
        </w:tc>
        <w:tc>
          <w:tcPr>
            <w:tcW w:type="dxa" w:w="288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앱 코드와 모델 업데이트 분리 가능</w:t>
            </w:r>
          </w:p>
        </w:tc>
        <w:tc>
          <w:tcPr>
            <w:tcW w:type="dxa" w:w="324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운영체제 버전별 배포 API 차이</w:t>
            </w:r>
          </w:p>
        </w:tc>
        <w:tc>
          <w:tcPr>
            <w:tcW w:type="dxa" w:w="165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정식 배포의 우선 검토안</w:t>
            </w:r>
          </w:p>
        </w:tc>
      </w:tr>
      <w:tr>
        <w:trPr>
          <w:cantSplit/>
        </w:trPr>
        <w:tc>
          <w:tcPr>
            <w:tcW w:type="dxa" w:w="187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첫 실행 다운로드</w:t>
            </w:r>
          </w:p>
        </w:tc>
        <w:tc>
          <w:tcPr>
            <w:tcW w:type="dxa" w:w="288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모델 선택과 교체가 쉬움</w:t>
            </w:r>
          </w:p>
        </w:tc>
        <w:tc>
          <w:tcPr>
            <w:tcW w:type="dxa" w:w="324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최초 한 번 네트워크 필요</w:t>
            </w:r>
          </w:p>
        </w:tc>
        <w:tc>
          <w:tcPr>
            <w:tcW w:type="dxa" w:w="165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고품질 선택 모델</w:t>
            </w:r>
          </w:p>
        </w:tc>
      </w:tr>
    </w:tbl>
    <w:p>
      <w:pPr>
        <w:widowControl/>
        <w:spacing w:after="20"/>
      </w:pPr>
    </w:p>
    <w:p>
      <w:pPr>
        <w:widowControl/>
        <w:spacing w:after="120" w:before="0" w:line="300" w:lineRule="auto"/>
      </w:pPr>
      <w:r>
        <w:rPr>
          <w:rFonts w:ascii="AppleGothic" w:hAnsi="AppleGothic" w:eastAsia="AppleGothic"/>
        </w:rPr>
        <w:t>권장안은 기본 1점7B 모델을 설치에 필수인 자산으로 제공하고, 4B 모델은 사용자가 선택해 추가 설치하게 하는 것이다. iPadOS 27 이후에는 Managed Background Assets를 우선 검토하고, 더 낮은 운영체제 지원이 필요하면 스토어 정책과 구현 비용을 비교해 자산 팩 또는 앱 내 다운로드를 결정한다.</w:t>
      </w:r>
    </w:p>
    <w:p>
      <w:pPr>
        <w:pStyle w:val="Heading2"/>
        <w:keepNext/>
        <w:widowControl/>
      </w:pPr>
      <w:r>
        <w:t>10 2 모델 버전 관리</w:t>
      </w:r>
    </w:p>
    <w:p>
      <w:pPr>
        <w:pStyle w:val="ListBullet"/>
        <w:widowControl/>
        <w:spacing w:after="60" w:line="283" w:lineRule="auto"/>
        <w:ind w:left="317" w:hanging="202"/>
      </w:pPr>
      <w:r>
        <w:rPr>
          <w:rFonts w:ascii="AppleGothic" w:hAnsi="AppleGothic" w:eastAsia="AppleGothic"/>
        </w:rPr>
        <w:t>ModelManifest에 모델 식별자 버전 파일 크기 해시 양자화 라이선스 최소 메모리를 기록한다.</w:t>
      </w:r>
    </w:p>
    <w:p>
      <w:pPr>
        <w:pStyle w:val="ListBullet"/>
        <w:widowControl/>
        <w:spacing w:after="60" w:line="283" w:lineRule="auto"/>
        <w:ind w:left="317" w:hanging="202"/>
      </w:pPr>
      <w:r>
        <w:rPr>
          <w:rFonts w:ascii="AppleGothic" w:hAnsi="AppleGothic" w:eastAsia="AppleGothic"/>
        </w:rPr>
        <w:t>새 모델 설치가 끝날 때까지 현재 모델을 삭제하지 않는다.</w:t>
      </w:r>
    </w:p>
    <w:p>
      <w:pPr>
        <w:pStyle w:val="ListBullet"/>
        <w:widowControl/>
        <w:spacing w:after="60" w:line="283" w:lineRule="auto"/>
        <w:ind w:left="317" w:hanging="202"/>
      </w:pPr>
      <w:r>
        <w:rPr>
          <w:rFonts w:ascii="AppleGothic" w:hAnsi="AppleGothic" w:eastAsia="AppleGothic"/>
        </w:rPr>
        <w:t>앱 업데이트 뒤 모델 형식이 맞지 않으면 변환을 시도하지 않고 호환 모델 설치를 안내한다.</w:t>
      </w:r>
    </w:p>
    <w:p>
      <w:pPr>
        <w:pStyle w:val="ListBullet"/>
        <w:widowControl/>
        <w:spacing w:after="60" w:line="283" w:lineRule="auto"/>
        <w:ind w:left="317" w:hanging="202"/>
      </w:pPr>
      <w:r>
        <w:rPr>
          <w:rFonts w:ascii="AppleGothic" w:hAnsi="AppleGothic" w:eastAsia="AppleGothic"/>
        </w:rPr>
        <w:t>설정 화면에서 설치된 모델과 사용 중인 모델과 차지하는 공간을 보여 준다.</w:t>
      </w:r>
    </w:p>
    <w:p>
      <w:pPr>
        <w:pStyle w:val="ListBullet"/>
        <w:widowControl/>
        <w:spacing w:after="60" w:line="283" w:lineRule="auto"/>
        <w:ind w:left="317" w:hanging="202"/>
      </w:pPr>
      <w:r>
        <w:rPr>
          <w:rFonts w:ascii="AppleGothic" w:hAnsi="AppleGothic" w:eastAsia="AppleGothic"/>
        </w:rPr>
        <w:t>오픈 모델 배포에 필요한 LICENSE와 NOTICE 문서를 앱의 법적 고지에서 열람할 수 있게 한다.</w:t>
      </w:r>
    </w:p>
    <w:p>
      <w:pPr>
        <w:pStyle w:val="Heading1"/>
        <w:keepNext/>
        <w:widowControl/>
      </w:pPr>
      <w:r>
        <w:t>11 품질 보증 계획</w:t>
      </w:r>
    </w:p>
    <w:p>
      <w:pPr>
        <w:pStyle w:val="Heading2"/>
        <w:keepNext/>
        <w:widowControl/>
      </w:pPr>
      <w:r>
        <w:t>11 1 필수 시험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1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시험 묶음</w:t>
            </w:r>
          </w:p>
        </w:tc>
        <w:tc>
          <w:tcPr>
            <w:tcW w:type="dxa" w:w="576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핵심 시나리오</w:t>
            </w:r>
          </w:p>
        </w:tc>
        <w:tc>
          <w:tcPr>
            <w:tcW w:type="dxa" w:w="237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출시 기준</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펜 입력</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빠른 필기 손바닥 접촉 가로 세로 전환 되돌리기</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획 손실과 비정상 선 없음</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인식</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한글 영문 혼합 띄어쓰기 덧쓰기 지우기</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정의한 오류율과 시간 기준 충족</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추론</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짧은 질문 긴 질문 연속 8턴 중지 재생성</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교착과 중복 토큰과 앱 종료 없음</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오프라인</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비행기 모드 재시작 모델 로드 기록 열기</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P0 흐름 전부 통과</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자산</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다운로드 중단 저장 공간 부족 해시 불일치</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복구 경로와 명확한 안내 제공</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수명 주기</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백그라운드 메모리 경고 화면 회전 앱 종료</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데이터 손실과 잘못된 상태 전이 없음</w:t>
            </w:r>
          </w:p>
        </w:tc>
      </w:tr>
      <w:tr>
        <w:trPr>
          <w:cantSplit/>
        </w:trPr>
        <w:tc>
          <w:tcPr>
            <w:tcW w:type="dxa" w:w="151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접근성</w:t>
            </w:r>
          </w:p>
        </w:tc>
        <w:tc>
          <w:tcPr>
            <w:tcW w:type="dxa" w:w="576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VoiceOver 큰 글자 대비 버튼 크기</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주요 흐름을 보조 기술로 완료</w:t>
            </w:r>
          </w:p>
        </w:tc>
      </w:tr>
      <w:tr>
        <w:trPr>
          <w:cantSplit/>
        </w:trPr>
        <w:tc>
          <w:tcPr>
            <w:tcW w:type="dxa" w:w="151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개인정보</w:t>
            </w:r>
          </w:p>
        </w:tc>
        <w:tc>
          <w:tcPr>
            <w:tcW w:type="dxa" w:w="576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프록시로 네트워크 관찰 데이터 삭제 검증</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추론 중 콘텐츠 전송 없음</w:t>
            </w:r>
          </w:p>
        </w:tc>
      </w:tr>
    </w:tbl>
    <w:p>
      <w:pPr>
        <w:widowControl/>
        <w:spacing w:after="20"/>
      </w:pPr>
    </w:p>
    <w:p>
      <w:pPr>
        <w:pStyle w:val="Heading2"/>
        <w:keepNext/>
        <w:widowControl/>
      </w:pPr>
      <w:r>
        <w:t>11 2 기기 시험표</w:t>
      </w:r>
    </w:p>
    <w:p>
      <w:pPr>
        <w:pStyle w:val="ListBullet"/>
        <w:widowControl/>
        <w:spacing w:after="60" w:line="283" w:lineRule="auto"/>
        <w:ind w:left="317" w:hanging="202"/>
      </w:pPr>
      <w:r>
        <w:rPr>
          <w:rFonts w:ascii="AppleGothic" w:hAnsi="AppleGothic" w:eastAsia="AppleGothic"/>
        </w:rPr>
        <w:t>최소 지원 후보 한 대와 권장 사양 한 대와 최신 고성능 기기 한 대에서 같은 벤치마크를 실행한다.</w:t>
      </w:r>
    </w:p>
    <w:p>
      <w:pPr>
        <w:pStyle w:val="ListBullet"/>
        <w:widowControl/>
        <w:spacing w:after="60" w:line="283" w:lineRule="auto"/>
        <w:ind w:left="317" w:hanging="202"/>
      </w:pPr>
      <w:r>
        <w:rPr>
          <w:rFonts w:ascii="AppleGothic" w:hAnsi="AppleGothic" w:eastAsia="AppleGothic"/>
        </w:rPr>
        <w:t>각 기기에서 세로와 가로 방향과 배터리 20퍼센트 이하와 충전 중 상태를 포함한다.</w:t>
      </w:r>
    </w:p>
    <w:p>
      <w:pPr>
        <w:pStyle w:val="ListBullet"/>
        <w:widowControl/>
        <w:spacing w:after="60" w:line="283" w:lineRule="auto"/>
        <w:ind w:left="317" w:hanging="202"/>
      </w:pPr>
      <w:r>
        <w:rPr>
          <w:rFonts w:ascii="AppleGothic" w:hAnsi="AppleGothic" w:eastAsia="AppleGothic"/>
        </w:rPr>
        <w:t>10분과 30분 연속 생성 뒤 첫 토큰 시간과 생성 속도와 열 상태를 비교한다.</w:t>
      </w:r>
    </w:p>
    <w:p>
      <w:pPr>
        <w:pStyle w:val="ListBullet"/>
        <w:widowControl/>
        <w:spacing w:after="60" w:line="283" w:lineRule="auto"/>
        <w:ind w:left="317" w:hanging="202"/>
      </w:pPr>
      <w:r>
        <w:rPr>
          <w:rFonts w:ascii="AppleGothic" w:hAnsi="AppleGothic" w:eastAsia="AppleGothic"/>
        </w:rPr>
        <w:t>실제 Apple Pencil과 손가락 입력을 모두 시험하고 시뮬레이터 결과를 펜 품질 근거로 사용하지 않는다.</w:t>
      </w:r>
    </w:p>
    <w:p>
      <w:pPr>
        <w:pStyle w:val="Heading2"/>
        <w:keepNext/>
        <w:widowControl/>
      </w:pPr>
      <w:r>
        <w:t>11 3 출시 체크리스트</w:t>
      </w:r>
    </w:p>
    <w:p>
      <w:pPr>
        <w:pStyle w:val="ListBullet"/>
        <w:widowControl/>
        <w:spacing w:after="60" w:line="283" w:lineRule="auto"/>
        <w:ind w:left="317" w:hanging="202"/>
      </w:pPr>
      <w:r>
        <w:rPr>
          <w:rFonts w:ascii="AppleGothic" w:hAnsi="AppleGothic" w:eastAsia="AppleGothic"/>
        </w:rPr>
        <w:t>P0 기능과 오프라인 자동 시험 통과</w:t>
      </w:r>
    </w:p>
    <w:p>
      <w:pPr>
        <w:pStyle w:val="ListBullet"/>
        <w:widowControl/>
        <w:spacing w:after="60" w:line="283" w:lineRule="auto"/>
        <w:ind w:left="317" w:hanging="202"/>
      </w:pPr>
      <w:r>
        <w:rPr>
          <w:rFonts w:ascii="AppleGothic" w:hAnsi="AppleGothic" w:eastAsia="AppleGothic"/>
        </w:rPr>
        <w:t>목표 기기에서 성능 기준 충족 또는 지원 제한 확정</w:t>
      </w:r>
    </w:p>
    <w:p>
      <w:pPr>
        <w:pStyle w:val="ListBullet"/>
        <w:widowControl/>
        <w:spacing w:after="60" w:line="283" w:lineRule="auto"/>
        <w:ind w:left="317" w:hanging="202"/>
      </w:pPr>
      <w:r>
        <w:rPr>
          <w:rFonts w:ascii="AppleGothic" w:hAnsi="AppleGothic" w:eastAsia="AppleGothic"/>
        </w:rPr>
        <w:t>한국어 손글씨 사용자 시험 완료</w:t>
      </w:r>
    </w:p>
    <w:p>
      <w:pPr>
        <w:pStyle w:val="ListBullet"/>
        <w:widowControl/>
        <w:spacing w:after="60" w:line="283" w:lineRule="auto"/>
        <w:ind w:left="317" w:hanging="202"/>
      </w:pPr>
      <w:r>
        <w:rPr>
          <w:rFonts w:ascii="AppleGothic" w:hAnsi="AppleGothic" w:eastAsia="AppleGothic"/>
        </w:rPr>
        <w:t>모델과 라이브러리의 라이선스와 고지 검토 완료</w:t>
      </w:r>
    </w:p>
    <w:p>
      <w:pPr>
        <w:pStyle w:val="ListBullet"/>
        <w:widowControl/>
        <w:spacing w:after="60" w:line="283" w:lineRule="auto"/>
        <w:ind w:left="317" w:hanging="202"/>
      </w:pPr>
      <w:r>
        <w:rPr>
          <w:rFonts w:ascii="AppleGothic" w:hAnsi="AppleGothic" w:eastAsia="AppleGothic"/>
        </w:rPr>
        <w:t>개인정보 처리방침과 앱 내 데이터 삭제 경로 확인</w:t>
      </w:r>
    </w:p>
    <w:p>
      <w:pPr>
        <w:pStyle w:val="ListBullet"/>
        <w:widowControl/>
        <w:spacing w:after="60" w:line="283" w:lineRule="auto"/>
        <w:ind w:left="317" w:hanging="202"/>
      </w:pPr>
      <w:r>
        <w:rPr>
          <w:rFonts w:ascii="AppleGothic" w:hAnsi="AppleGothic" w:eastAsia="AppleGothic"/>
        </w:rPr>
        <w:t>모델 설치 실패와 저장 공간 부족 안내 검수</w:t>
      </w:r>
    </w:p>
    <w:p>
      <w:pPr>
        <w:pStyle w:val="ListBullet"/>
        <w:widowControl/>
        <w:spacing w:after="60" w:line="283" w:lineRule="auto"/>
        <w:ind w:left="317" w:hanging="202"/>
      </w:pPr>
      <w:r>
        <w:rPr>
          <w:rFonts w:ascii="AppleGothic" w:hAnsi="AppleGothic" w:eastAsia="AppleGothic"/>
        </w:rPr>
        <w:t>TestFlight 외부 사용자 30명 이상에게 2주 파일럿 수행</w:t>
      </w:r>
    </w:p>
    <w:p>
      <w:pPr>
        <w:pStyle w:val="ListBullet"/>
        <w:widowControl/>
        <w:spacing w:after="60" w:line="283" w:lineRule="auto"/>
        <w:ind w:left="317" w:hanging="202"/>
      </w:pPr>
      <w:r>
        <w:rPr>
          <w:rFonts w:ascii="AppleGothic" w:hAnsi="AppleGothic" w:eastAsia="AppleGothic"/>
        </w:rPr>
        <w:t>중대한 충돌과 데이터 손실 결함 0건</w:t>
      </w:r>
    </w:p>
    <w:p>
      <w:pPr>
        <w:pStyle w:val="Heading1"/>
        <w:keepNext/>
        <w:widowControl/>
      </w:pPr>
      <w:r>
        <w:t>12 개발 일정과 인력</w:t>
      </w:r>
    </w:p>
    <w:p>
      <w:pPr>
        <w:pStyle w:val="Heading2"/>
        <w:keepNext/>
        <w:widowControl/>
      </w:pPr>
      <w:r>
        <w:t>12 1 권장 일정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36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기간</w:t>
            </w:r>
          </w:p>
        </w:tc>
        <w:tc>
          <w:tcPr>
            <w:tcW w:type="dxa" w:w="453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주요 작업</w:t>
            </w:r>
          </w:p>
        </w:tc>
        <w:tc>
          <w:tcPr>
            <w:tcW w:type="dxa" w:w="37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산출물과 통과 조건</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1주차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후보 모델과 기기 벤치마크와 기술 스파이크</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모델 등급 결정과 진행 여부 판단</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2주차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PencilKit 캔버스와 획 공통 구조</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펜 입력과 저장과 복원 데모</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3주차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한국어 영어 손글씨 인식과 수정 UI</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100문장 1차 오류율 보고서</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4주차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llama.cpp 통합과 스트리밍과 취소</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기기별 첫 토큰과 속도와 메모리 결과</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5주차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대화 상태와 문맥 예산과 로컬 저장</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연속 8턴 대화와 복원</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6주차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통합 화면과 모델 관리</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핵심 사용자 흐름 완성</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7주차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오류 처리와 오프라인과 수명 주기</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비행기 모드와 중단 복구 통과</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8주차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모델과 프롬프트 평가와 성능 조정</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품질 기준과 성능 기준 재측정</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9주차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접근성 개인정보와 자동 시험</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출시 체크리스트 1차 완료</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10주차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내부 알파와 결함 수정</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중대 결함 0건</w:t>
            </w:r>
          </w:p>
        </w:tc>
      </w:tr>
      <w:tr>
        <w:trPr>
          <w:cantSplit/>
        </w:trPr>
        <w:tc>
          <w:tcPr>
            <w:tcW w:type="dxa" w:w="1368"/>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11주차</w:t>
            </w:r>
          </w:p>
        </w:tc>
        <w:tc>
          <w:tcPr>
            <w:tcW w:type="dxa" w:w="453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외부 TestFlight 파일럿</w:t>
            </w:r>
          </w:p>
        </w:tc>
        <w:tc>
          <w:tcPr>
            <w:tcW w:type="dxa" w:w="374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30명 사용성 지표와 피드백</w:t>
            </w:r>
          </w:p>
        </w:tc>
      </w:tr>
      <w:tr>
        <w:trPr>
          <w:cantSplit/>
        </w:trPr>
        <w:tc>
          <w:tcPr>
            <w:tcW w:type="dxa" w:w="1368"/>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12주차</w:t>
            </w:r>
          </w:p>
        </w:tc>
        <w:tc>
          <w:tcPr>
            <w:tcW w:type="dxa" w:w="453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출시 후보와 운영 문서</w:t>
            </w:r>
          </w:p>
        </w:tc>
        <w:tc>
          <w:tcPr>
            <w:tcW w:type="dxa" w:w="374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최종 통과 회의와 제출 빌드</w:t>
            </w:r>
          </w:p>
        </w:tc>
      </w:tr>
    </w:tbl>
    <w:p>
      <w:pPr>
        <w:widowControl/>
        <w:spacing w:after="20"/>
      </w:pPr>
    </w:p>
    <w:p>
      <w:pPr>
        <w:pStyle w:val="Heading2"/>
        <w:keepNext/>
        <w:widowControl/>
      </w:pPr>
      <w:r>
        <w:t>12 2 인력과 작업량</w:t>
      </w:r>
    </w:p>
    <w:p>
      <w:pPr>
        <w:widowControl/>
        <w:spacing w:after="120" w:before="0" w:line="300" w:lineRule="auto"/>
      </w:pPr>
      <w:r>
        <w:rPr>
          <w:rFonts w:ascii="AppleGothic" w:hAnsi="AppleGothic" w:eastAsia="AppleGothic"/>
        </w:rPr>
        <w:t>권장 팀은 iOS 개발자 1명과 모바일 추론 개발자 1명, 파트타임 제품 디자이너와 QA로 구성한다. 제품 책임자는 범위와 평가 기준과 출시 결정을 맡는다. 예상 작업량은 약 24명주에서 28명주다. 두 명의 핵심 개발자가 병렬로 일하면 12주 계획이 가능하며, 한 명이 단독으로 구현하면 18주에서 24주를 예상한다.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460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영역</w:t>
            </w:r>
          </w:p>
        </w:tc>
        <w:tc>
          <w:tcPr>
            <w:tcW w:type="dxa" w:w="194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예상 작업량</w:t>
            </w:r>
          </w:p>
        </w:tc>
        <w:tc>
          <w:tcPr>
            <w:tcW w:type="dxa" w:w="309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주 담당</w:t>
            </w:r>
          </w:p>
        </w:tc>
      </w:tr>
      <w:tr>
        <w:trPr>
          <w:cantSplit/>
        </w:trPr>
        <w:tc>
          <w:tcPr>
            <w:tcW w:type="dxa" w:w="460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펜 입력과 화면</w:t>
            </w:r>
          </w:p>
        </w:tc>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5명주</w:t>
            </w:r>
          </w:p>
        </w:tc>
        <w:tc>
          <w:tcPr>
            <w:tcW w:type="dxa" w:w="30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iOS 개발</w:t>
            </w:r>
          </w:p>
        </w:tc>
      </w:tr>
      <w:tr>
        <w:trPr>
          <w:cantSplit/>
        </w:trPr>
        <w:tc>
          <w:tcPr>
            <w:tcW w:type="dxa" w:w="460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손글씨 인식과 평가</w:t>
            </w:r>
          </w:p>
        </w:tc>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3명주</w:t>
            </w:r>
          </w:p>
        </w:tc>
        <w:tc>
          <w:tcPr>
            <w:tcW w:type="dxa" w:w="30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추론 개발과 제품</w:t>
            </w:r>
          </w:p>
        </w:tc>
      </w:tr>
      <w:tr>
        <w:trPr>
          <w:cantSplit/>
        </w:trPr>
        <w:tc>
          <w:tcPr>
            <w:tcW w:type="dxa" w:w="460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로컬 모델 통합과 최적화</w:t>
            </w:r>
          </w:p>
        </w:tc>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6명주</w:t>
            </w:r>
          </w:p>
        </w:tc>
        <w:tc>
          <w:tcPr>
            <w:tcW w:type="dxa" w:w="30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추론 개발</w:t>
            </w:r>
          </w:p>
        </w:tc>
      </w:tr>
      <w:tr>
        <w:trPr>
          <w:cantSplit/>
        </w:trPr>
        <w:tc>
          <w:tcPr>
            <w:tcW w:type="dxa" w:w="460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대화와 저장과 개인정보</w:t>
            </w:r>
          </w:p>
        </w:tc>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3명주</w:t>
            </w:r>
          </w:p>
        </w:tc>
        <w:tc>
          <w:tcPr>
            <w:tcW w:type="dxa" w:w="30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iOS 개발</w:t>
            </w:r>
          </w:p>
        </w:tc>
      </w:tr>
      <w:tr>
        <w:trPr>
          <w:cantSplit/>
        </w:trPr>
        <w:tc>
          <w:tcPr>
            <w:tcW w:type="dxa" w:w="460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모델 품질 평가와 프롬프트</w:t>
            </w:r>
          </w:p>
        </w:tc>
        <w:tc>
          <w:tcPr>
            <w:tcW w:type="dxa" w:w="1944"/>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4명주</w:t>
            </w:r>
          </w:p>
        </w:tc>
        <w:tc>
          <w:tcPr>
            <w:tcW w:type="dxa" w:w="309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추론 개발과 제품</w:t>
            </w:r>
          </w:p>
        </w:tc>
      </w:tr>
      <w:tr>
        <w:trPr>
          <w:cantSplit/>
        </w:trPr>
        <w:tc>
          <w:tcPr>
            <w:tcW w:type="dxa" w:w="460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품질 보증과 출시</w:t>
            </w:r>
          </w:p>
        </w:tc>
        <w:tc>
          <w:tcPr>
            <w:tcW w:type="dxa" w:w="1944"/>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5명주</w:t>
            </w:r>
          </w:p>
        </w:tc>
        <w:tc>
          <w:tcPr>
            <w:tcW w:type="dxa" w:w="309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전체 팀</w:t>
            </w:r>
          </w:p>
        </w:tc>
      </w:tr>
    </w:tbl>
    <w:p>
      <w:pPr>
        <w:widowControl/>
        <w:spacing w:after="20"/>
      </w:pPr>
    </w:p>
    <w:p>
      <w:pPr>
        <w:pStyle w:val="Heading1"/>
        <w:keepNext/>
        <w:widowControl/>
      </w:pPr>
      <w:r>
        <w:t>13 위험과 대응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위험</w:t>
            </w:r>
          </w:p>
        </w:tc>
        <w:tc>
          <w:tcPr>
            <w:tcW w:type="dxa" w:w="237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영향</w:t>
            </w:r>
          </w:p>
        </w:tc>
        <w:tc>
          <w:tcPr>
            <w:tcW w:type="dxa" w:w="237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조기 신호</w:t>
            </w:r>
          </w:p>
        </w:tc>
        <w:tc>
          <w:tcPr>
            <w:tcW w:type="dxa" w:w="309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대응</w:t>
            </w:r>
          </w:p>
        </w:tc>
      </w:tr>
      <w:tr>
        <w:trPr>
          <w:cantSplit/>
        </w:trPr>
        <w:tc>
          <w:tcPr>
            <w:tcW w:type="dxa" w:w="18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한국어 필기 오인식</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질문 의미가 바뀌고 신뢰 하락</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문장 무수정률 70퍼센트 미만</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후보 선택과 편집을 강화하고 혼합 언어 전략 비교</w:t>
            </w:r>
          </w:p>
        </w:tc>
      </w:tr>
      <w:tr>
        <w:trPr>
          <w:cantSplit/>
        </w:trPr>
        <w:tc>
          <w:tcPr>
            <w:tcW w:type="dxa" w:w="18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모델 품질 부족</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짧고 틀린 답변 증가</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평균 평가 3점8 미만</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4B 모델과 프롬프트를 비교하고 지원 질문 범위를 좁힘</w:t>
            </w:r>
          </w:p>
        </w:tc>
      </w:tr>
      <w:tr>
        <w:trPr>
          <w:cantSplit/>
        </w:trPr>
        <w:tc>
          <w:tcPr>
            <w:tcW w:type="dxa" w:w="18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발열과 메모리 종료</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긴 대화 중 앱 종료</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30분 시험에서 열 상태 심각</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문맥과 출력과 스레드를 줄이고 기기 등급 제한</w:t>
            </w:r>
          </w:p>
        </w:tc>
      </w:tr>
      <w:tr>
        <w:trPr>
          <w:cantSplit/>
        </w:trPr>
        <w:tc>
          <w:tcPr>
            <w:tcW w:type="dxa" w:w="18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모델 파일 크기</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설치 이탈과 업데이트 비용</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다운로드 완료율 저하</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기본 모델 축소와 선택 모델 분리와 재개 다운로드</w:t>
            </w:r>
          </w:p>
        </w:tc>
      </w:tr>
      <w:tr>
        <w:trPr>
          <w:cantSplit/>
        </w:trPr>
        <w:tc>
          <w:tcPr>
            <w:tcW w:type="dxa" w:w="18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배포 라이선스</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출시 지연 또는 배포 중단</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고지와 재배포 조건 미확정</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후보 확정 전에 법무 검토와 SBOM 유지</w:t>
            </w:r>
          </w:p>
        </w:tc>
      </w:tr>
      <w:tr>
        <w:trPr>
          <w:cantSplit/>
        </w:trPr>
        <w:tc>
          <w:tcPr>
            <w:tcW w:type="dxa" w:w="18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Android 파편화</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펜과 GPU 동작 편차</w:t>
            </w:r>
          </w:p>
        </w:tc>
        <w:tc>
          <w:tcPr>
            <w:tcW w:type="dxa" w:w="237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제조사별 결함 증가</w:t>
            </w:r>
          </w:p>
        </w:tc>
        <w:tc>
          <w:tcPr>
            <w:tcW w:type="dxa" w:w="309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6"/>
              </w:rPr>
              <w:t>iPad 검증 후 대상 칩과 기기를 제한한 베타 진행</w:t>
            </w:r>
          </w:p>
        </w:tc>
      </w:tr>
      <w:tr>
        <w:trPr>
          <w:cantSplit/>
        </w:trPr>
        <w:tc>
          <w:tcPr>
            <w:tcW w:type="dxa" w:w="18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기능 범위 증가</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핵심 품질 미완성</w:t>
            </w:r>
          </w:p>
        </w:tc>
        <w:tc>
          <w:tcPr>
            <w:tcW w:type="dxa" w:w="237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문서 검색과 웹 기능 요구가 P0로 이동</w:t>
            </w:r>
          </w:p>
        </w:tc>
        <w:tc>
          <w:tcPr>
            <w:tcW w:type="dxa" w:w="309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6"/>
              </w:rPr>
              <w:t>12주 동안 비목표 범위를 유지하고 후속 실험으로 이동</w:t>
            </w:r>
          </w:p>
        </w:tc>
      </w:tr>
    </w:tbl>
    <w:p>
      <w:pPr>
        <w:widowControl/>
        <w:spacing w:after="20"/>
      </w:pPr>
    </w:p>
    <w:p>
      <w:pPr>
        <w:pStyle w:val="Heading1"/>
        <w:keepNext/>
        <w:widowControl/>
      </w:pPr>
      <w:r>
        <w:t>14 측정 지표</w:t>
      </w:r>
    </w:p>
    <w:p>
      <w:pPr>
        <w:pStyle w:val="Heading2"/>
        <w:keepNext/>
        <w:widowControl/>
      </w:pPr>
      <w:r>
        <w:t>14 1 제품 지표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지표</w:t>
            </w:r>
          </w:p>
        </w:tc>
        <w:tc>
          <w:tcPr>
            <w:tcW w:type="dxa" w:w="5328"/>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정의</w:t>
            </w:r>
          </w:p>
        </w:tc>
        <w:tc>
          <w:tcPr>
            <w:tcW w:type="dxa" w:w="223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목표</w:t>
            </w:r>
          </w:p>
        </w:tc>
      </w:tr>
      <w:tr>
        <w:trPr>
          <w:cantSplit/>
        </w:trPr>
        <w:tc>
          <w:tcPr>
            <w:tcW w:type="dxa" w:w="208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질문 완료율</w:t>
            </w:r>
          </w:p>
        </w:tc>
        <w:tc>
          <w:tcPr>
            <w:tcW w:type="dxa" w:w="53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필기 시작 세션 중 질문 전송까지 끝낸 비율</w:t>
            </w:r>
          </w:p>
        </w:tc>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85퍼센트 이상</w:t>
            </w:r>
          </w:p>
        </w:tc>
      </w:tr>
      <w:tr>
        <w:trPr>
          <w:cantSplit/>
        </w:trPr>
        <w:tc>
          <w:tcPr>
            <w:tcW w:type="dxa" w:w="208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무수정 전송률</w:t>
            </w:r>
          </w:p>
        </w:tc>
        <w:tc>
          <w:tcPr>
            <w:tcW w:type="dxa" w:w="53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1순위 인식 결과를 수정 없이 전송한 비율</w:t>
            </w:r>
          </w:p>
        </w:tc>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70퍼센트 이상</w:t>
            </w:r>
          </w:p>
        </w:tc>
      </w:tr>
      <w:tr>
        <w:trPr>
          <w:cantSplit/>
        </w:trPr>
        <w:tc>
          <w:tcPr>
            <w:tcW w:type="dxa" w:w="208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답변 완료율</w:t>
            </w:r>
          </w:p>
        </w:tc>
        <w:tc>
          <w:tcPr>
            <w:tcW w:type="dxa" w:w="53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생성 시작 건 중 오류 없이 완료한 비율</w:t>
            </w:r>
          </w:p>
        </w:tc>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97퍼센트 이상</w:t>
            </w:r>
          </w:p>
        </w:tc>
      </w:tr>
      <w:tr>
        <w:trPr>
          <w:cantSplit/>
        </w:trPr>
        <w:tc>
          <w:tcPr>
            <w:tcW w:type="dxa" w:w="208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중앙 응답 체감</w:t>
            </w:r>
          </w:p>
        </w:tc>
        <w:tc>
          <w:tcPr>
            <w:tcW w:type="dxa" w:w="53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전송부터 첫 토큰까지 중앙값</w:t>
            </w:r>
          </w:p>
        </w:tc>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2초 이하를 목표</w:t>
            </w:r>
          </w:p>
        </w:tc>
      </w:tr>
      <w:tr>
        <w:trPr>
          <w:cantSplit/>
        </w:trPr>
        <w:tc>
          <w:tcPr>
            <w:tcW w:type="dxa" w:w="208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7일 재사용률</w:t>
            </w:r>
          </w:p>
        </w:tc>
        <w:tc>
          <w:tcPr>
            <w:tcW w:type="dxa" w:w="5328"/>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첫 사용 뒤 7일 안에 다시 질문한 사용자 비율</w:t>
            </w:r>
          </w:p>
        </w:tc>
        <w:tc>
          <w:tcPr>
            <w:tcW w:type="dxa" w:w="2232"/>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파일럿에서 기준선 수집</w:t>
            </w:r>
          </w:p>
        </w:tc>
      </w:tr>
      <w:tr>
        <w:trPr>
          <w:cantSplit/>
        </w:trPr>
        <w:tc>
          <w:tcPr>
            <w:tcW w:type="dxa" w:w="208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충돌 없는 세션</w:t>
            </w:r>
          </w:p>
        </w:tc>
        <w:tc>
          <w:tcPr>
            <w:tcW w:type="dxa" w:w="5328"/>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충돌 없이 끝난 세션 비율</w:t>
            </w:r>
          </w:p>
        </w:tc>
        <w:tc>
          <w:tcPr>
            <w:tcW w:type="dxa" w:w="2232"/>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99점5퍼센트 이상</w:t>
            </w:r>
          </w:p>
        </w:tc>
      </w:tr>
    </w:tbl>
    <w:p>
      <w:pPr>
        <w:widowControl/>
        <w:spacing w:after="20"/>
      </w:pPr>
    </w:p>
    <w:p>
      <w:pPr>
        <w:pStyle w:val="Heading2"/>
        <w:keepNext/>
        <w:widowControl/>
      </w:pPr>
      <w:r>
        <w:t>14 2 개인정보를 지키는 계측</w:t>
      </w:r>
    </w:p>
    <w:p>
      <w:pPr>
        <w:widowControl/>
        <w:spacing w:after="120" w:before="0" w:line="300" w:lineRule="auto"/>
      </w:pPr>
      <w:r>
        <w:rPr>
          <w:rFonts w:ascii="AppleGothic" w:hAnsi="AppleGothic" w:eastAsia="AppleGothic"/>
        </w:rPr>
        <w:t>성과 측정은 질문이나 답변 내용 없이 이벤트 시각과 처리 시간과 오류 코드와 기기 등급과 모델 버전만 사용한다. 사용자 식별자가 없어도 세션 단위 완료율을 계산할 수 있게 임시 무작위 세션 식별자를 사용하고, 앱 종료 뒤 원격 분석용 장기 식별자로 이어 붙이지 않는다. 원격 진단은 명시적 동의가 있는 경우에만 전송한다.</w:t>
      </w:r>
    </w:p>
    <w:p>
      <w:pPr>
        <w:pStyle w:val="Heading1"/>
        <w:keepNext/>
        <w:widowControl/>
      </w:pPr>
      <w:r>
        <w:t>15 의사결정 게이트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44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시점</w:t>
            </w:r>
          </w:p>
        </w:tc>
        <w:tc>
          <w:tcPr>
            <w:tcW w:type="dxa" w:w="252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결정</w:t>
            </w:r>
          </w:p>
        </w:tc>
        <w:tc>
          <w:tcPr>
            <w:tcW w:type="dxa" w:w="367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진행 조건</w:t>
            </w:r>
          </w:p>
        </w:tc>
        <w:tc>
          <w:tcPr>
            <w:tcW w:type="dxa" w:w="201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미달 시 행동</w:t>
            </w:r>
          </w:p>
        </w:tc>
      </w:tr>
      <w:tr>
        <w:trPr>
          <w:cantSplit/>
        </w:trPr>
        <w:tc>
          <w:tcPr>
            <w:tcW w:type="dxa" w:w="14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1주차 말</w:t>
            </w:r>
          </w:p>
        </w:tc>
        <w:tc>
          <w:tcPr>
            <w:tcW w:type="dxa" w:w="252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로컬 모델 채택 가능성</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1점7B 또는 4B가 품질과 첫 토큰 목표에 근접</w:t>
            </w:r>
          </w:p>
        </w:tc>
        <w:tc>
          <w:tcPr>
            <w:tcW w:type="dxa" w:w="201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모델과 출력 범위 재선정 또는 중단</w:t>
            </w:r>
          </w:p>
        </w:tc>
      </w:tr>
      <w:tr>
        <w:trPr>
          <w:cantSplit/>
        </w:trPr>
        <w:tc>
          <w:tcPr>
            <w:tcW w:type="dxa" w:w="14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3주차 말</w:t>
            </w:r>
          </w:p>
        </w:tc>
        <w:tc>
          <w:tcPr>
            <w:tcW w:type="dxa" w:w="252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손글씨 입력 가치</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오류율 15퍼센트 이하와 사용자 과업 완료</w:t>
            </w:r>
          </w:p>
        </w:tc>
        <w:tc>
          <w:tcPr>
            <w:tcW w:type="dxa" w:w="201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인식기 교체 또는 입력 UX 재설계</w:t>
            </w:r>
          </w:p>
        </w:tc>
      </w:tr>
      <w:tr>
        <w:trPr>
          <w:cantSplit/>
        </w:trPr>
        <w:tc>
          <w:tcPr>
            <w:tcW w:type="dxa" w:w="1440"/>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7"/>
              </w:rPr>
              <w:t>8주차 말</w:t>
            </w:r>
          </w:p>
        </w:tc>
        <w:tc>
          <w:tcPr>
            <w:tcW w:type="dxa" w:w="252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통합 MVP 준비</w:t>
            </w:r>
          </w:p>
        </w:tc>
        <w:tc>
          <w:tcPr>
            <w:tcW w:type="dxa" w:w="36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오프라인 핵심 흐름과 30분 안정성 통과</w:t>
            </w:r>
          </w:p>
        </w:tc>
        <w:tc>
          <w:tcPr>
            <w:tcW w:type="dxa" w:w="2016"/>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파일럿 연기와 성능 범위 축소</w:t>
            </w:r>
          </w:p>
        </w:tc>
      </w:tr>
      <w:tr>
        <w:trPr>
          <w:cantSplit/>
        </w:trPr>
        <w:tc>
          <w:tcPr>
            <w:tcW w:type="dxa" w:w="1440"/>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7"/>
              </w:rPr>
              <w:t>11주차 말</w:t>
            </w:r>
          </w:p>
        </w:tc>
        <w:tc>
          <w:tcPr>
            <w:tcW w:type="dxa" w:w="252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출시 후보 승인</w:t>
            </w:r>
          </w:p>
        </w:tc>
        <w:tc>
          <w:tcPr>
            <w:tcW w:type="dxa" w:w="36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중대 결함 0건과 파일럿 목표 충족</w:t>
            </w:r>
          </w:p>
        </w:tc>
        <w:tc>
          <w:tcPr>
            <w:tcW w:type="dxa" w:w="2016"/>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출시 보류와 결함 수정</w:t>
            </w:r>
          </w:p>
        </w:tc>
      </w:tr>
    </w:tbl>
    <w:p>
      <w:pPr>
        <w:widowControl/>
        <w:spacing w:after="20"/>
      </w:pPr>
    </w:p>
    <w:p>
      <w:pPr>
        <w:pStyle w:val="Heading1"/>
        <w:keepNext/>
        <w:widowControl/>
      </w:pPr>
      <w:r>
        <w:t>16 착수 전 확정할 사항</w:t>
      </w:r>
    </w:p>
    <w:p>
      <w:pPr>
        <w:widowControl/>
        <w:spacing w:after="120" w:before="0" w:line="300" w:lineRule="auto"/>
      </w:pPr>
      <w:r>
        <w:rPr>
          <w:rFonts w:ascii="AppleGothic" w:hAnsi="AppleGothic" w:eastAsia="AppleGothic"/>
        </w:rPr>
        <w:t>다음 항목은 구현을 시작하기 전에 제품 책임자가 확정해야 한다. 답에 따라 지원 기기와 배포 방식과 일정이 달라진다.</w:t>
      </w:r>
    </w:p>
    <w:p>
      <w:pPr>
        <w:pStyle w:val="ListNumber"/>
        <w:widowControl/>
        <w:spacing w:after="80" w:line="288" w:lineRule="auto"/>
        <w:ind w:left="346" w:hanging="230"/>
      </w:pPr>
      <w:r>
        <w:rPr>
          <w:rFonts w:ascii="AppleGothic" w:hAnsi="AppleGothic" w:eastAsia="AppleGothic"/>
        </w:rPr>
        <w:t>첫 출시가 iPad 전용인지 Android 펜 태블릿 동시 출시인지 확정한다.</w:t>
      </w:r>
    </w:p>
    <w:p>
      <w:pPr>
        <w:pStyle w:val="ListNumber"/>
        <w:widowControl/>
        <w:spacing w:after="80" w:line="288" w:lineRule="auto"/>
        <w:ind w:left="346" w:hanging="230"/>
      </w:pPr>
      <w:r>
        <w:rPr>
          <w:rFonts w:ascii="AppleGothic" w:hAnsi="AppleGothic" w:eastAsia="AppleGothic"/>
        </w:rPr>
        <w:t>최초 설치에도 인터넷을 전혀 사용할 수 없어야 하는지, 모델 설치 한 번은 허용하는지 확정한다.</w:t>
      </w:r>
    </w:p>
    <w:p>
      <w:pPr>
        <w:pStyle w:val="ListNumber"/>
        <w:widowControl/>
        <w:spacing w:after="80" w:line="288" w:lineRule="auto"/>
        <w:ind w:left="346" w:hanging="230"/>
      </w:pPr>
      <w:r>
        <w:rPr>
          <w:rFonts w:ascii="AppleGothic" w:hAnsi="AppleGothic" w:eastAsia="AppleGothic"/>
        </w:rPr>
        <w:t>주요 질문 분야가 범용 지식인지 학습인지 사내 문서인지 확정한다.</w:t>
      </w:r>
    </w:p>
    <w:p>
      <w:pPr>
        <w:pStyle w:val="ListNumber"/>
        <w:widowControl/>
        <w:spacing w:after="80" w:line="288" w:lineRule="auto"/>
        <w:ind w:left="346" w:hanging="230"/>
      </w:pPr>
      <w:r>
        <w:rPr>
          <w:rFonts w:ascii="AppleGothic" w:hAnsi="AppleGothic" w:eastAsia="AppleGothic"/>
        </w:rPr>
        <w:t>최소 지원 기기와 허용 가능한 앱 설치 용량을 확정한다.</w:t>
      </w:r>
    </w:p>
    <w:p>
      <w:pPr>
        <w:pStyle w:val="ListNumber"/>
        <w:widowControl/>
        <w:spacing w:after="80" w:line="288" w:lineRule="auto"/>
        <w:ind w:left="346" w:hanging="230"/>
      </w:pPr>
      <w:r>
        <w:rPr>
          <w:rFonts w:ascii="AppleGothic" w:hAnsi="AppleGothic" w:eastAsia="AppleGothic"/>
        </w:rPr>
        <w:t>대화 기록과 원본 손글씨를 기본으로 저장할지 확정한다.</w:t>
      </w:r>
    </w:p>
    <w:p>
      <w:pPr>
        <w:pStyle w:val="ListNumber"/>
        <w:widowControl/>
        <w:spacing w:after="80" w:line="288" w:lineRule="auto"/>
        <w:ind w:left="346" w:hanging="230"/>
      </w:pPr>
      <w:r>
        <w:rPr>
          <w:rFonts w:ascii="AppleGothic" w:hAnsi="AppleGothic" w:eastAsia="AppleGothic"/>
        </w:rPr>
        <w:t>무료 앱인지 유료 앱인지와 모델 파일 재배포 조건을 함께 검토한다.</w:t>
      </w:r>
    </w:p>
    <w:p>
      <w:pPr>
        <w:pStyle w:val="Heading1"/>
        <w:keepNext/>
        <w:widowControl/>
      </w:pPr>
      <w:r>
        <w:t>17 첫 두 주 실행 목록</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936"/>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순서</w:t>
            </w:r>
          </w:p>
        </w:tc>
        <w:tc>
          <w:tcPr>
            <w:tcW w:type="dxa" w:w="511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작업</w:t>
            </w:r>
          </w:p>
        </w:tc>
        <w:tc>
          <w:tcPr>
            <w:tcW w:type="dxa" w:w="3600"/>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완료 증거</w:t>
            </w:r>
          </w:p>
        </w:tc>
      </w:tr>
      <w:tr>
        <w:trPr>
          <w:cantSplit/>
        </w:trPr>
        <w:tc>
          <w:tcPr>
            <w:tcW w:type="dxa" w:w="93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1</w:t>
            </w:r>
          </w:p>
        </w:tc>
        <w:tc>
          <w:tcPr>
            <w:tcW w:type="dxa" w:w="511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대상 iPad 세 대와 Apple Pencil 준비</w:t>
            </w:r>
          </w:p>
        </w:tc>
        <w:tc>
          <w:tcPr>
            <w:tcW w:type="dxa" w:w="36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기기 모델과 메모리와 OS 버전 표</w:t>
            </w:r>
          </w:p>
        </w:tc>
      </w:tr>
      <w:tr>
        <w:trPr>
          <w:cantSplit/>
        </w:trPr>
        <w:tc>
          <w:tcPr>
            <w:tcW w:type="dxa" w:w="93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2</w:t>
            </w:r>
          </w:p>
        </w:tc>
        <w:tc>
          <w:tcPr>
            <w:tcW w:type="dxa" w:w="511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Qwen3 1점7B와 4B Q4 후보 확보와 라이선스 기록</w:t>
            </w:r>
          </w:p>
        </w:tc>
        <w:tc>
          <w:tcPr>
            <w:tcW w:type="dxa" w:w="36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ModelManifest 초안과 고지 목록</w:t>
            </w:r>
          </w:p>
        </w:tc>
      </w:tr>
      <w:tr>
        <w:trPr>
          <w:cantSplit/>
        </w:trPr>
        <w:tc>
          <w:tcPr>
            <w:tcW w:type="dxa" w:w="93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3</w:t>
            </w:r>
          </w:p>
        </w:tc>
        <w:tc>
          <w:tcPr>
            <w:tcW w:type="dxa" w:w="511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llama.cpp iOS XCFramework 통합</w:t>
            </w:r>
          </w:p>
        </w:tc>
        <w:tc>
          <w:tcPr>
            <w:tcW w:type="dxa" w:w="36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세 기기의 첫 토큰 속도 메모리 열 상태 로그</w:t>
            </w:r>
          </w:p>
        </w:tc>
      </w:tr>
      <w:tr>
        <w:trPr>
          <w:cantSplit/>
        </w:trPr>
        <w:tc>
          <w:tcPr>
            <w:tcW w:type="dxa" w:w="93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4</w:t>
            </w:r>
          </w:p>
        </w:tc>
        <w:tc>
          <w:tcPr>
            <w:tcW w:type="dxa" w:w="511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PencilKit 획 캡처와 저장 복원</w:t>
            </w:r>
          </w:p>
        </w:tc>
        <w:tc>
          <w:tcPr>
            <w:tcW w:type="dxa" w:w="36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실기기 펜 입력 데모</w:t>
            </w:r>
          </w:p>
        </w:tc>
      </w:tr>
      <w:tr>
        <w:trPr>
          <w:cantSplit/>
        </w:trPr>
        <w:tc>
          <w:tcPr>
            <w:tcW w:type="dxa" w:w="93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5</w:t>
            </w:r>
          </w:p>
        </w:tc>
        <w:tc>
          <w:tcPr>
            <w:tcW w:type="dxa" w:w="511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ML Kit 한국어 영어 인식 연결</w:t>
            </w:r>
          </w:p>
        </w:tc>
        <w:tc>
          <w:tcPr>
            <w:tcW w:type="dxa" w:w="36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100개 필기 문장 오류율 표</w:t>
            </w:r>
          </w:p>
        </w:tc>
      </w:tr>
      <w:tr>
        <w:trPr>
          <w:cantSplit/>
        </w:trPr>
        <w:tc>
          <w:tcPr>
            <w:tcW w:type="dxa" w:w="936"/>
            <w:vAlign w:val="center"/>
            <w:tcMar>
              <w:top w:w="100" w:type="dxa"/>
              <w:start w:w="120" w:type="dxa"/>
              <w:bottom w:w="100" w:type="dxa"/>
              <w:end w:w="120" w:type="dxa"/>
            </w:tcMar>
            <w:shd w:fill="EDF4F8"/>
          </w:tcPr>
          <w:p>
            <w:pPr>
              <w:spacing w:after="0" w:line="269" w:lineRule="auto"/>
              <w:jc w:val="center"/>
            </w:pPr>
            <w:r/>
            <w:r>
              <w:rPr>
                <w:rFonts w:ascii="AppleGothic" w:hAnsi="AppleGothic" w:eastAsia="AppleGothic"/>
                <w:b w:val="0"/>
                <w:sz w:val="18"/>
              </w:rPr>
              <w:t>6</w:t>
            </w:r>
          </w:p>
        </w:tc>
        <w:tc>
          <w:tcPr>
            <w:tcW w:type="dxa" w:w="511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인식 결과 수정 후 로컬 생성까지 연결</w:t>
            </w:r>
          </w:p>
        </w:tc>
        <w:tc>
          <w:tcPr>
            <w:tcW w:type="dxa" w:w="3600"/>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8"/>
              </w:rPr>
              <w:t>비행기 모드의 종단 간 데모</w:t>
            </w:r>
          </w:p>
        </w:tc>
      </w:tr>
      <w:tr>
        <w:trPr>
          <w:cantSplit/>
        </w:trPr>
        <w:tc>
          <w:tcPr>
            <w:tcW w:type="dxa" w:w="936"/>
            <w:vAlign w:val="center"/>
            <w:tcMar>
              <w:top w:w="100" w:type="dxa"/>
              <w:start w:w="120" w:type="dxa"/>
              <w:bottom w:w="100" w:type="dxa"/>
              <w:end w:w="120" w:type="dxa"/>
            </w:tcMar>
          </w:tcPr>
          <w:p>
            <w:pPr>
              <w:spacing w:after="0" w:line="269" w:lineRule="auto"/>
              <w:jc w:val="center"/>
            </w:pPr>
            <w:r/>
            <w:r>
              <w:rPr>
                <w:rFonts w:ascii="AppleGothic" w:hAnsi="AppleGothic" w:eastAsia="AppleGothic"/>
                <w:b w:val="0"/>
                <w:sz w:val="18"/>
              </w:rPr>
              <w:t>7</w:t>
            </w:r>
          </w:p>
        </w:tc>
        <w:tc>
          <w:tcPr>
            <w:tcW w:type="dxa" w:w="511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1주차 의사결정 게이트 회의</w:t>
            </w:r>
          </w:p>
        </w:tc>
        <w:tc>
          <w:tcPr>
            <w:tcW w:type="dxa" w:w="3600"/>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8"/>
              </w:rPr>
              <w:t>선택 모델과 지원 기기와 남은 위험 확정</w:t>
            </w:r>
          </w:p>
        </w:tc>
      </w:tr>
    </w:tbl>
    <w:p>
      <w:pPr>
        <w:widowControl/>
        <w:spacing w:after="20"/>
      </w:pPr>
    </w:p>
    <w:p>
      <w:pPr>
        <w:pStyle w:val="Heading1"/>
        <w:keepNext/>
        <w:widowControl/>
      </w:pPr>
      <w:r>
        <w:t>부록 A 데이터 구조 초안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7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엔터티</w:t>
            </w:r>
          </w:p>
        </w:tc>
        <w:tc>
          <w:tcPr>
            <w:tcW w:type="dxa" w:w="4752"/>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주요 필드</w:t>
            </w:r>
          </w:p>
        </w:tc>
        <w:tc>
          <w:tcPr>
            <w:tcW w:type="dxa" w:w="3024"/>
            <w:vAlign w:val="center"/>
            <w:tcMar>
              <w:top w:w="100" w:type="dxa"/>
              <w:start w:w="120" w:type="dxa"/>
              <w:bottom w:w="100" w:type="dxa"/>
              <w:end w:w="120" w:type="dxa"/>
            </w:tcMar>
            <w:shd w:fill="183B56"/>
          </w:tcPr>
          <w:p>
            <w:pPr>
              <w:spacing w:after="0" w:line="269" w:lineRule="auto"/>
              <w:jc w:val="center"/>
            </w:pPr>
            <w:r/>
            <w:r>
              <w:rPr>
                <w:rFonts w:ascii="AppleGothic" w:hAnsi="AppleGothic" w:eastAsia="AppleGothic"/>
                <w:b/>
                <w:color w:val="FFFFFF"/>
                <w:sz w:val="18"/>
              </w:rPr>
              <w:t>설명</w:t>
            </w:r>
          </w:p>
        </w:tc>
      </w:tr>
      <w:tr>
        <w:trPr>
          <w:cantSplit/>
        </w:trPr>
        <w:tc>
          <w:tcPr>
            <w:tcW w:type="dxa" w:w="18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Conversation</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id title createdAt updatedAt modelId</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한 대화와 사용 모델</w:t>
            </w:r>
          </w:p>
        </w:tc>
      </w:tr>
      <w:tr>
        <w:trPr>
          <w:cantSplit/>
        </w:trPr>
        <w:tc>
          <w:tcPr>
            <w:tcW w:type="dxa" w:w="18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Message</w:t>
            </w:r>
          </w:p>
        </w:tc>
        <w:tc>
          <w:tcPr>
            <w:tcW w:type="dxa" w:w="47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id conversationId role text status createdAt</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질문과 답변과 생성 상태</w:t>
            </w:r>
          </w:p>
        </w:tc>
      </w:tr>
      <w:tr>
        <w:trPr>
          <w:cantSplit/>
        </w:trPr>
        <w:tc>
          <w:tcPr>
            <w:tcW w:type="dxa" w:w="18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InkDocument</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id messageId strokes canvasSize language</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선택적으로 저장하는 원본 획</w:t>
            </w:r>
          </w:p>
        </w:tc>
      </w:tr>
      <w:tr>
        <w:trPr>
          <w:cantSplit/>
        </w:trPr>
        <w:tc>
          <w:tcPr>
            <w:tcW w:type="dxa" w:w="18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InkStroke</w:t>
            </w:r>
          </w:p>
        </w:tc>
        <w:tc>
          <w:tcPr>
            <w:tcW w:type="dxa" w:w="47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points timestamps pressure tilt</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하나의 펜 다운부터 펜 업까지의 획</w:t>
            </w:r>
          </w:p>
        </w:tc>
      </w:tr>
      <w:tr>
        <w:trPr>
          <w:cantSplit/>
        </w:trPr>
        <w:tc>
          <w:tcPr>
            <w:tcW w:type="dxa" w:w="18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RecognitionResult</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candidates selectedIndex editedText latency</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인식 결과와 사용자 수정</w:t>
            </w:r>
          </w:p>
        </w:tc>
      </w:tr>
      <w:tr>
        <w:trPr>
          <w:cantSplit/>
        </w:trPr>
        <w:tc>
          <w:tcPr>
            <w:tcW w:type="dxa" w:w="187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ModelManifest</w:t>
            </w:r>
          </w:p>
        </w:tc>
        <w:tc>
          <w:tcPr>
            <w:tcW w:type="dxa" w:w="4752"/>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id version format size sha256 license minMemory</w:t>
            </w:r>
          </w:p>
        </w:tc>
        <w:tc>
          <w:tcPr>
            <w:tcW w:type="dxa" w:w="3024"/>
            <w:vAlign w:val="center"/>
            <w:tcMar>
              <w:top w:w="100" w:type="dxa"/>
              <w:start w:w="120" w:type="dxa"/>
              <w:bottom w:w="100" w:type="dxa"/>
              <w:end w:w="120" w:type="dxa"/>
            </w:tcMar>
            <w:shd w:fill="EDF4F8"/>
          </w:tcPr>
          <w:p>
            <w:pPr>
              <w:spacing w:after="0" w:line="269" w:lineRule="auto"/>
              <w:jc w:val="left"/>
            </w:pPr>
            <w:r/>
            <w:r>
              <w:rPr>
                <w:rFonts w:ascii="AppleGothic" w:hAnsi="AppleGothic" w:eastAsia="AppleGothic"/>
                <w:b w:val="0"/>
                <w:sz w:val="17"/>
              </w:rPr>
              <w:t>모델 설치와 호환성 정보</w:t>
            </w:r>
          </w:p>
        </w:tc>
      </w:tr>
      <w:tr>
        <w:trPr>
          <w:cantSplit/>
        </w:trPr>
        <w:tc>
          <w:tcPr>
            <w:tcW w:type="dxa" w:w="187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AppSettings</w:t>
            </w:r>
          </w:p>
        </w:tc>
        <w:tc>
          <w:tcPr>
            <w:tcW w:type="dxa" w:w="4752"/>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language saveInk modelId maxTokens diagnostics</w:t>
            </w:r>
          </w:p>
        </w:tc>
        <w:tc>
          <w:tcPr>
            <w:tcW w:type="dxa" w:w="3024"/>
            <w:vAlign w:val="center"/>
            <w:tcMar>
              <w:top w:w="100" w:type="dxa"/>
              <w:start w:w="120" w:type="dxa"/>
              <w:bottom w:w="100" w:type="dxa"/>
              <w:end w:w="120" w:type="dxa"/>
            </w:tcMar>
          </w:tcPr>
          <w:p>
            <w:pPr>
              <w:spacing w:after="0" w:line="269" w:lineRule="auto"/>
              <w:jc w:val="left"/>
            </w:pPr>
            <w:r/>
            <w:r>
              <w:rPr>
                <w:rFonts w:ascii="AppleGothic" w:hAnsi="AppleGothic" w:eastAsia="AppleGothic"/>
                <w:b w:val="0"/>
                <w:sz w:val="17"/>
              </w:rPr>
              <w:t>사용자 설정</w:t>
            </w:r>
          </w:p>
        </w:tc>
      </w:tr>
    </w:tbl>
    <w:p>
      <w:pPr>
        <w:widowControl/>
        <w:spacing w:after="20"/>
      </w:pPr>
    </w:p>
    <w:p>
      <w:pPr>
        <w:pStyle w:val="Heading1"/>
        <w:keepNext/>
        <w:widowControl/>
      </w:pPr>
      <w:r>
        <w:t>부록 B 기술 근거와 공식 자료</w:t>
      </w:r>
    </w:p>
    <w:p>
      <w:pPr>
        <w:widowControl/>
        <w:spacing w:after="100" w:line="283" w:lineRule="auto"/>
      </w:pPr>
      <w:r>
        <w:rPr>
          <w:rFonts w:ascii="AppleGothic" w:hAnsi="AppleGothic" w:eastAsia="AppleGothic"/>
        </w:rPr>
        <w:t xml:space="preserve">• </w:t>
      </w:r>
      <w:hyperlink r:id="rId11">
        <w:r>
          <w:rPr>
            <w:rFonts w:ascii="AppleGothic" w:hAnsi="AppleGothic" w:eastAsia="AppleGothic"/>
            <w:color w:val="2E6F9E"/>
            <w:u w:val="single"/>
          </w:rPr>
          <w:t>Apple PencilKit 문서</w:t>
        </w:r>
      </w:hyperlink>
      <w:r>
        <w:rPr>
          <w:rFonts w:ascii="AppleGothic" w:hAnsi="AppleGothic" w:eastAsia="AppleGothic"/>
        </w:rPr>
        <w:t xml:space="preserve">  Apple Pencil과 손가락의 저지연 획 수집과 PKDrawing 저장 기능</w:t>
      </w:r>
    </w:p>
    <w:p>
      <w:pPr>
        <w:widowControl/>
        <w:spacing w:after="100" w:line="283" w:lineRule="auto"/>
      </w:pPr>
      <w:r>
        <w:rPr>
          <w:rFonts w:ascii="AppleGothic" w:hAnsi="AppleGothic" w:eastAsia="AppleGothic"/>
        </w:rPr>
        <w:t xml:space="preserve">• </w:t>
      </w:r>
      <w:hyperlink r:id="rId12">
        <w:r>
          <w:rPr>
            <w:rFonts w:ascii="AppleGothic" w:hAnsi="AppleGothic" w:eastAsia="AppleGothic"/>
            <w:color w:val="2E6F9E"/>
            <w:u w:val="single"/>
          </w:rPr>
          <w:t>Google ML Kit 디지털 잉크 인식</w:t>
        </w:r>
      </w:hyperlink>
      <w:r>
        <w:rPr>
          <w:rFonts w:ascii="AppleGothic" w:hAnsi="AppleGothic" w:eastAsia="AppleGothic"/>
        </w:rPr>
        <w:t xml:space="preserve">  획 기반 오프라인 인식과 Android 및 iOS 지원</w:t>
      </w:r>
    </w:p>
    <w:p>
      <w:pPr>
        <w:widowControl/>
        <w:spacing w:after="100" w:line="283" w:lineRule="auto"/>
      </w:pPr>
      <w:r>
        <w:rPr>
          <w:rFonts w:ascii="AppleGothic" w:hAnsi="AppleGothic" w:eastAsia="AppleGothic"/>
        </w:rPr>
        <w:t xml:space="preserve">• </w:t>
      </w:r>
      <w:hyperlink r:id="rId13">
        <w:r>
          <w:rPr>
            <w:rFonts w:ascii="AppleGothic" w:hAnsi="AppleGothic" w:eastAsia="AppleGothic"/>
            <w:color w:val="2E6F9E"/>
            <w:u w:val="single"/>
          </w:rPr>
          <w:t>ML Kit Android 구현 안내</w:t>
        </w:r>
      </w:hyperlink>
      <w:r>
        <w:rPr>
          <w:rFonts w:ascii="AppleGothic" w:hAnsi="AppleGothic" w:eastAsia="AppleGothic"/>
        </w:rPr>
        <w:t xml:space="preserve">  Ink 구성과 언어 모델 다운로드와 인식 흐름</w:t>
      </w:r>
    </w:p>
    <w:p>
      <w:pPr>
        <w:widowControl/>
        <w:spacing w:after="100" w:line="283" w:lineRule="auto"/>
      </w:pPr>
      <w:r>
        <w:rPr>
          <w:rFonts w:ascii="AppleGothic" w:hAnsi="AppleGothic" w:eastAsia="AppleGothic"/>
        </w:rPr>
        <w:t xml:space="preserve">• </w:t>
      </w:r>
      <w:hyperlink r:id="rId14">
        <w:r>
          <w:rPr>
            <w:rFonts w:ascii="AppleGothic" w:hAnsi="AppleGothic" w:eastAsia="AppleGothic"/>
            <w:color w:val="2E6F9E"/>
            <w:u w:val="single"/>
          </w:rPr>
          <w:t>llama.cpp iOS XCFramework 빌드</w:t>
        </w:r>
      </w:hyperlink>
      <w:r>
        <w:rPr>
          <w:rFonts w:ascii="AppleGothic" w:hAnsi="AppleGothic" w:eastAsia="AppleGothic"/>
        </w:rPr>
        <w:t xml:space="preserve">  iOS 대상과 Metal 사용 구성을 포함한 공식 빌드 스크립트</w:t>
      </w:r>
    </w:p>
    <w:p>
      <w:pPr>
        <w:widowControl/>
        <w:spacing w:after="100" w:line="283" w:lineRule="auto"/>
      </w:pPr>
      <w:r>
        <w:rPr>
          <w:rFonts w:ascii="AppleGothic" w:hAnsi="AppleGothic" w:eastAsia="AppleGothic"/>
        </w:rPr>
        <w:t xml:space="preserve">• </w:t>
      </w:r>
      <w:hyperlink r:id="rId15">
        <w:r>
          <w:rPr>
            <w:rFonts w:ascii="AppleGothic" w:hAnsi="AppleGothic" w:eastAsia="AppleGothic"/>
            <w:color w:val="2E6F9E"/>
            <w:u w:val="single"/>
          </w:rPr>
          <w:t>Qwen3 1.7B 모델</w:t>
        </w:r>
      </w:hyperlink>
      <w:r>
        <w:rPr>
          <w:rFonts w:ascii="AppleGothic" w:hAnsi="AppleGothic" w:eastAsia="AppleGothic"/>
        </w:rPr>
        <w:t xml:space="preserve">  Apache 2.0 라이선스의 소형 모델 후보</w:t>
      </w:r>
    </w:p>
    <w:p>
      <w:pPr>
        <w:widowControl/>
        <w:spacing w:after="100" w:line="283" w:lineRule="auto"/>
      </w:pPr>
      <w:r>
        <w:rPr>
          <w:rFonts w:ascii="AppleGothic" w:hAnsi="AppleGothic" w:eastAsia="AppleGothic"/>
        </w:rPr>
        <w:t xml:space="preserve">• </w:t>
      </w:r>
      <w:hyperlink r:id="rId16">
        <w:r>
          <w:rPr>
            <w:rFonts w:ascii="AppleGothic" w:hAnsi="AppleGothic" w:eastAsia="AppleGothic"/>
            <w:color w:val="2E6F9E"/>
            <w:u w:val="single"/>
          </w:rPr>
          <w:t>Qwen3 4B 모델</w:t>
        </w:r>
      </w:hyperlink>
      <w:r>
        <w:rPr>
          <w:rFonts w:ascii="AppleGothic" w:hAnsi="AppleGothic" w:eastAsia="AppleGothic"/>
        </w:rPr>
        <w:t xml:space="preserve">  Apache 2.0 라이선스의 고품질 후보</w:t>
      </w:r>
    </w:p>
    <w:p>
      <w:pPr>
        <w:widowControl/>
        <w:spacing w:after="100" w:line="283" w:lineRule="auto"/>
      </w:pPr>
      <w:r>
        <w:rPr>
          <w:rFonts w:ascii="AppleGothic" w:hAnsi="AppleGothic" w:eastAsia="AppleGothic"/>
        </w:rPr>
        <w:t xml:space="preserve">• </w:t>
      </w:r>
      <w:hyperlink r:id="rId17">
        <w:r>
          <w:rPr>
            <w:rFonts w:ascii="AppleGothic" w:hAnsi="AppleGothic" w:eastAsia="AppleGothic"/>
            <w:color w:val="2E6F9E"/>
            <w:u w:val="single"/>
          </w:rPr>
          <w:t>Apple 앱 업로드 크기 제한</w:t>
        </w:r>
      </w:hyperlink>
      <w:r>
        <w:rPr>
          <w:rFonts w:ascii="AppleGothic" w:hAnsi="AppleGothic" w:eastAsia="AppleGothic"/>
        </w:rPr>
        <w:t xml:space="preserve">  iOS와 iPadOS 앱 크기와 대용량 자산 배포 고려 사항</w:t>
      </w:r>
    </w:p>
    <w:p>
      <w:pPr>
        <w:widowControl/>
        <w:spacing w:after="100" w:line="283" w:lineRule="auto"/>
      </w:pPr>
      <w:r>
        <w:rPr>
          <w:rFonts w:ascii="AppleGothic" w:hAnsi="AppleGothic" w:eastAsia="AppleGothic"/>
        </w:rPr>
        <w:t xml:space="preserve">• </w:t>
      </w:r>
      <w:hyperlink r:id="rId18">
        <w:r>
          <w:rPr>
            <w:rFonts w:ascii="AppleGothic" w:hAnsi="AppleGothic" w:eastAsia="AppleGothic"/>
            <w:color w:val="2E6F9E"/>
            <w:u w:val="single"/>
          </w:rPr>
          <w:t>Apple Background Assets 개요</w:t>
        </w:r>
      </w:hyperlink>
      <w:r>
        <w:rPr>
          <w:rFonts w:ascii="AppleGothic" w:hAnsi="AppleGothic" w:eastAsia="AppleGothic"/>
        </w:rPr>
        <w:t xml:space="preserve">  iPadOS 27 이후 Apple 호스팅 자산 팩 배포</w:t>
      </w:r>
    </w:p>
    <w:p>
      <w:pPr>
        <w:widowControl/>
        <w:spacing w:after="100" w:line="283" w:lineRule="auto"/>
      </w:pPr>
      <w:r>
        <w:rPr>
          <w:rFonts w:ascii="AppleGothic" w:hAnsi="AppleGothic" w:eastAsia="AppleGothic"/>
        </w:rPr>
        <w:t xml:space="preserve">• </w:t>
      </w:r>
      <w:hyperlink r:id="rId19">
        <w:r>
          <w:rPr>
            <w:rFonts w:ascii="AppleGothic" w:hAnsi="AppleGothic" w:eastAsia="AppleGothic"/>
            <w:color w:val="2E6F9E"/>
            <w:u w:val="single"/>
          </w:rPr>
          <w:t>Android 스타일러스 입력 안내</w:t>
        </w:r>
      </w:hyperlink>
      <w:r>
        <w:rPr>
          <w:rFonts w:ascii="AppleGothic" w:hAnsi="AppleGothic" w:eastAsia="AppleGothic"/>
        </w:rPr>
        <w:t xml:space="preserve">  압력 기울기 호버 손바닥 처리 등 Android 펜 입력 범위</w:t>
      </w:r>
    </w:p>
    <w:p>
      <w:pPr>
        <w:widowControl/>
        <w:spacing w:after="0" w:before="160" w:line="300" w:lineRule="auto"/>
      </w:pPr>
      <w:r>
        <w:rPr>
          <w:rFonts w:ascii="AppleGothic" w:hAnsi="AppleGothic" w:eastAsia="AppleGothic"/>
        </w:rPr>
        <w:t>기술 문서는 2026년 9월 10일 확인 기준이다. 운영체제와 프레임워크와 스토어 정책은 변경될 수 있으므로 개발 착수와 출시 직전에 다시 확인한다.</w:t>
      </w:r>
    </w:p>
    <w:sectPr w:rsidR="00FC693F" w:rsidRPr="0006063C" w:rsidSect="00034616">
      <w:headerReference w:type="default" r:id="rId9"/>
      <w:footerReference w:type="default" r:id="rId10"/>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color w:val="5E66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Gothic" w:hAnsi="AppleGothic" w:eastAsia="AppleGothic"/>
        <w:color w:val="606870"/>
        <w:sz w:val="17"/>
      </w:rPr>
      <w:t>손글씨 로컬 AI 질의응답 앱 개발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Gothic" w:hAnsi="AppleGothic" w:eastAsia="AppleGothic"/>
      <w:color w:val="22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pleGothic" w:hAnsi="AppleGothic" w:eastAsia="Apple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pleGothic" w:hAnsi="AppleGothic" w:eastAsia="AppleGothic"/>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pleGothic" w:hAnsi="AppleGothic" w:eastAsia="Apple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Gothic" w:hAnsi="AppleGothic" w:eastAsia="AppleGothi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pleGothic" w:hAnsi="AppleGothic" w:eastAsia="AppleGothic"/>
      <w:color w:val="22272B"/>
      <w:sz w:val="21"/>
    </w:rPr>
  </w:style>
  <w:style w:type="paragraph" w:styleId="ListBullet2">
    <w:name w:val="List Bullet 2"/>
    <w:basedOn w:val="Normal"/>
    <w:uiPriority w:val="99"/>
    <w:unhideWhenUsed/>
    <w:rsid w:val="00326F90"/>
    <w:pPr>
      <w:numPr>
        <w:numId w:val="2"/>
      </w:numPr>
      <w:contextualSpacing/>
    </w:pPr>
    <w:rPr>
      <w:rFonts w:ascii="AppleGothic" w:hAnsi="AppleGothic" w:eastAsia="AppleGothic"/>
      <w:color w:val="22272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pleGothic" w:hAnsi="AppleGothic" w:eastAsia="AppleGothic"/>
      <w:color w:val="2227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documentation/pencilkit/" TargetMode="External"/><Relationship Id="rId12" Type="http://schemas.openxmlformats.org/officeDocument/2006/relationships/hyperlink" Target="https://developers.google.com/ml-kit/vision/digital-ink-recognition" TargetMode="External"/><Relationship Id="rId13" Type="http://schemas.openxmlformats.org/officeDocument/2006/relationships/hyperlink" Target="https://developers.google.com/ml-kit/vision/digital-ink-recognition/android" TargetMode="External"/><Relationship Id="rId14" Type="http://schemas.openxmlformats.org/officeDocument/2006/relationships/hyperlink" Target="https://github.com/ggml-org/llama.cpp/blob/master/build-xcframework.sh" TargetMode="External"/><Relationship Id="rId15" Type="http://schemas.openxmlformats.org/officeDocument/2006/relationships/hyperlink" Target="https://huggingface.co/Qwen/Qwen3-1.7B" TargetMode="External"/><Relationship Id="rId16" Type="http://schemas.openxmlformats.org/officeDocument/2006/relationships/hyperlink" Target="https://huggingface.co/Qwen/Qwen3-4B" TargetMode="External"/><Relationship Id="rId17" Type="http://schemas.openxmlformats.org/officeDocument/2006/relationships/hyperlink" Target="https://developer.apple.com/help/app-store-connect/reference/app-uploads/maximum-build-file-sizes" TargetMode="External"/><Relationship Id="rId18" Type="http://schemas.openxmlformats.org/officeDocument/2006/relationships/hyperlink" Target="https://developer.apple.com/help/app-store-connect/manage-asset-packs/overview-of-apple-hosted-asset-packs/" TargetMode="External"/><Relationship Id="rId19" Type="http://schemas.openxmlformats.org/officeDocument/2006/relationships/hyperlink" Target="https://developer.android.com/develop/ui/compose/touch-input/stylus-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손글씨 로컬 AI 질의응답 앱 개발 기획서</dc:title>
  <dc:subject>iPad 우선 MVP 및 Android 펜 태블릿 확장 계획</dc:subject>
  <dc:creator>프로젝트 팀</dc:creator>
  <cp:keywords>손글씨 Apple Pencil 로컬 AI 온디바이스 LLM iPad Android</cp:keywords>
  <dc:description>기획 초안 0.1</dc:description>
  <cp:lastModifiedBy/>
  <cp:revision>1</cp:revision>
  <dcterms:created xsi:type="dcterms:W3CDTF">2013-12-23T23:15:00Z</dcterms:created>
  <dcterms:modified xsi:type="dcterms:W3CDTF">2013-12-23T23:15:00Z</dcterms:modified>
  <cp:category/>
</cp:coreProperties>
</file>